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1"/>
        <w:gridCol w:w="222"/>
        <w:gridCol w:w="5892"/>
      </w:tblGrid>
      <w:tr w:rsidR="00673336" w:rsidRPr="00480847" w14:paraId="048E111A" w14:textId="77777777" w:rsidTr="00480847">
        <w:trPr>
          <w:jc w:val="center"/>
        </w:trPr>
        <w:tc>
          <w:tcPr>
            <w:tcW w:w="5561" w:type="dxa"/>
            <w:tcBorders>
              <w:bottom w:val="single" w:sz="4" w:space="0" w:color="auto"/>
              <w:right w:val="single" w:sz="4" w:space="0" w:color="auto"/>
            </w:tcBorders>
          </w:tcPr>
          <w:p w14:paraId="57FAB65C" w14:textId="3B77DD31" w:rsidR="00673336" w:rsidRPr="005976A7" w:rsidRDefault="00480847" w:rsidP="00524ABA">
            <w:pPr>
              <w:jc w:val="center"/>
              <w:rPr>
                <w:sz w:val="16"/>
                <w:szCs w:val="16"/>
                <w:lang w:val="sv-SE"/>
              </w:rPr>
            </w:pPr>
            <w:r>
              <w:rPr>
                <w:noProof/>
                <w:sz w:val="16"/>
                <w:szCs w:val="16"/>
                <w:lang w:val="sv-SE"/>
              </w:rPr>
              <w:drawing>
                <wp:anchor distT="0" distB="0" distL="114300" distR="114300" simplePos="0" relativeHeight="251652096" behindDoc="0" locked="0" layoutInCell="1" allowOverlap="1" wp14:anchorId="6794EBE3" wp14:editId="3C97EB96">
                  <wp:simplePos x="0" y="0"/>
                  <wp:positionH relativeFrom="column">
                    <wp:posOffset>62230</wp:posOffset>
                  </wp:positionH>
                  <wp:positionV relativeFrom="paragraph">
                    <wp:posOffset>74930</wp:posOffset>
                  </wp:positionV>
                  <wp:extent cx="342900" cy="337820"/>
                  <wp:effectExtent l="0" t="0" r="0" b="5080"/>
                  <wp:wrapSquare wrapText="bothSides"/>
                  <wp:docPr id="331869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3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73336" w:rsidRPr="00480847">
              <w:rPr>
                <w:b/>
                <w:sz w:val="16"/>
                <w:szCs w:val="16"/>
                <w:lang w:val="sv-SE"/>
              </w:rPr>
              <w:t>PT JASIRAH DIZA BERJAYA</w:t>
            </w:r>
            <w:r w:rsidR="00673336" w:rsidRPr="00480847">
              <w:rPr>
                <w:sz w:val="16"/>
                <w:szCs w:val="16"/>
                <w:lang w:val="sv-SE"/>
              </w:rPr>
              <w:br/>
              <w:t xml:space="preserve">Jl. </w:t>
            </w:r>
            <w:r w:rsidR="00673336" w:rsidRPr="005976A7">
              <w:rPr>
                <w:sz w:val="16"/>
                <w:szCs w:val="16"/>
                <w:lang w:val="sv-SE"/>
              </w:rPr>
              <w:t xml:space="preserve">Sermak Ishak Ahmad Komplek Ruko Puri Mayang </w:t>
            </w:r>
            <w:r>
              <w:rPr>
                <w:sz w:val="16"/>
                <w:szCs w:val="16"/>
                <w:lang w:val="sv-SE"/>
              </w:rPr>
              <w:br/>
            </w:r>
            <w:r w:rsidR="00673336" w:rsidRPr="005976A7">
              <w:rPr>
                <w:sz w:val="16"/>
                <w:szCs w:val="16"/>
                <w:lang w:val="sv-SE"/>
              </w:rPr>
              <w:t>Blok A-9 –A.10, Alam Barajo-Jambi</w:t>
            </w:r>
            <w:r w:rsidR="00673336" w:rsidRPr="005976A7">
              <w:rPr>
                <w:sz w:val="16"/>
                <w:szCs w:val="16"/>
                <w:lang w:val="sv-SE"/>
              </w:rPr>
              <w:br/>
            </w:r>
          </w:p>
          <w:p w14:paraId="4832C349" w14:textId="62424E15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Nama : </w:t>
            </w:r>
            <w:r w:rsidRPr="005976A7">
              <w:rPr>
                <w:sz w:val="16"/>
                <w:szCs w:val="16"/>
                <w:lang w:val="sv-SE"/>
              </w:rPr>
              <w:t>{kiriAtas.nama}</w:t>
            </w:r>
          </w:p>
          <w:p w14:paraId="5E7A9585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Jabatan : </w:t>
            </w:r>
            <w:r w:rsidRPr="005976A7">
              <w:rPr>
                <w:sz w:val="16"/>
                <w:szCs w:val="16"/>
                <w:lang w:val="sv-SE"/>
              </w:rPr>
              <w:t>{kiriAtas.jabatan}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24"/>
              <w:gridCol w:w="1312"/>
              <w:gridCol w:w="1999"/>
            </w:tblGrid>
            <w:tr w:rsidR="00673336" w:rsidRPr="00AD581C" w14:paraId="7B992281" w14:textId="77777777" w:rsidTr="005976A7">
              <w:tc>
                <w:tcPr>
                  <w:tcW w:w="2024" w:type="dxa"/>
                </w:tcPr>
                <w:p w14:paraId="1FC6EC88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Jumlah Hari Kerja</w:t>
                  </w:r>
                </w:p>
              </w:tc>
              <w:tc>
                <w:tcPr>
                  <w:tcW w:w="1439" w:type="dxa"/>
                </w:tcPr>
                <w:p w14:paraId="2D6CCF63" w14:textId="692A292E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Upah/Hari</w:t>
                  </w:r>
                </w:p>
              </w:tc>
              <w:tc>
                <w:tcPr>
                  <w:tcW w:w="1999" w:type="dxa"/>
                </w:tcPr>
                <w:p w14:paraId="425CC25C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Lembur</w:t>
                  </w:r>
                </w:p>
              </w:tc>
            </w:tr>
            <w:tr w:rsidR="00673336" w:rsidRPr="00AD581C" w14:paraId="4CBB6947" w14:textId="77777777" w:rsidTr="005976A7">
              <w:tc>
                <w:tcPr>
                  <w:tcW w:w="2024" w:type="dxa"/>
                </w:tcPr>
                <w:p w14:paraId="6E198B7B" w14:textId="160FDA3F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{#kiriAtas.detail}{tanggal}</w:t>
                  </w:r>
                </w:p>
              </w:tc>
              <w:tc>
                <w:tcPr>
                  <w:tcW w:w="1439" w:type="dxa"/>
                </w:tcPr>
                <w:p w14:paraId="6508DE99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{upah}</w:t>
                  </w:r>
                </w:p>
              </w:tc>
              <w:tc>
                <w:tcPr>
                  <w:tcW w:w="1999" w:type="dxa"/>
                </w:tcPr>
                <w:p w14:paraId="20508999" w14:textId="57BAAE70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{lembur}{/kiriAtas.detail}</w:t>
                  </w:r>
                </w:p>
              </w:tc>
            </w:tr>
          </w:tbl>
          <w:p w14:paraId="03F31934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>TOTAL GAJI YANG DITERIMA : Rp {kiriAtas.total}</w:t>
            </w:r>
          </w:p>
          <w:p w14:paraId="25892EA0" w14:textId="6C5D495D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6"/>
              <w:gridCol w:w="1768"/>
              <w:gridCol w:w="1781"/>
            </w:tblGrid>
            <w:tr w:rsidR="00480847" w14:paraId="0A35438E" w14:textId="77777777" w:rsidTr="00AD581C">
              <w:tc>
                <w:tcPr>
                  <w:tcW w:w="1805" w:type="dxa"/>
                </w:tcPr>
                <w:p w14:paraId="2F6D06F0" w14:textId="77777777" w:rsidR="00480847" w:rsidRDefault="00480847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04AFEF25" w14:textId="77777777" w:rsidR="00480847" w:rsidRDefault="00480847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6C761CA1" w14:textId="0124B112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 xml:space="preserve">Jambi, </w:t>
                  </w:r>
                  <w:r w:rsidR="00B27072">
                    <w:rPr>
                      <w:sz w:val="16"/>
                      <w:szCs w:val="16"/>
                      <w:lang w:val="sv-SE"/>
                    </w:rPr>
                    <w:t>13 Juni</w:t>
                  </w:r>
                  <w:r w:rsidRPr="005976A7">
                    <w:rPr>
                      <w:sz w:val="16"/>
                      <w:szCs w:val="16"/>
                      <w:lang w:val="sv-SE"/>
                    </w:rPr>
                    <w:t xml:space="preserve"> 2026</w:t>
                  </w:r>
                </w:p>
              </w:tc>
            </w:tr>
            <w:tr w:rsidR="00480847" w14:paraId="48F8CF63" w14:textId="77777777" w:rsidTr="00AD581C">
              <w:trPr>
                <w:trHeight w:val="442"/>
              </w:trPr>
              <w:tc>
                <w:tcPr>
                  <w:tcW w:w="1805" w:type="dxa"/>
                </w:tcPr>
                <w:p w14:paraId="386D43D3" w14:textId="77777777" w:rsidR="00480847" w:rsidRDefault="00480847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52CFDA0E" w14:textId="77777777" w:rsidR="00480847" w:rsidRDefault="00480847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5EBAFC78" w14:textId="77777777" w:rsidR="00480847" w:rsidRDefault="00480847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7E45B465" w14:textId="77777777" w:rsidR="00AD581C" w:rsidRDefault="00AD581C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0770D82F" w14:textId="77777777" w:rsidR="00AD581C" w:rsidRDefault="00AD581C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0AED3437" w14:textId="77777777" w:rsidR="00AD581C" w:rsidRDefault="00AD581C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</w:tr>
            <w:tr w:rsidR="00480847" w14:paraId="19988168" w14:textId="77777777" w:rsidTr="00AD581C">
              <w:tc>
                <w:tcPr>
                  <w:tcW w:w="1805" w:type="dxa"/>
                </w:tcPr>
                <w:p w14:paraId="0C38E5A8" w14:textId="7A0740A9" w:rsidR="00480847" w:rsidRDefault="00480847" w:rsidP="00480847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{kiriAtas.nama}</w:t>
                  </w:r>
                </w:p>
              </w:tc>
              <w:tc>
                <w:tcPr>
                  <w:tcW w:w="1805" w:type="dxa"/>
                </w:tcPr>
                <w:p w14:paraId="7DCF0597" w14:textId="77777777" w:rsidR="00480847" w:rsidRDefault="00480847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0A166E77" w14:textId="3BB0E44B" w:rsidR="00480847" w:rsidRDefault="00480847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Della Nadza Billa</w:t>
                  </w:r>
                </w:p>
              </w:tc>
            </w:tr>
            <w:tr w:rsidR="00480847" w14:paraId="788CDCC0" w14:textId="77777777" w:rsidTr="00AD581C">
              <w:tc>
                <w:tcPr>
                  <w:tcW w:w="1805" w:type="dxa"/>
                </w:tcPr>
                <w:p w14:paraId="0AA932C6" w14:textId="11C2152B" w:rsidR="00480847" w:rsidRDefault="00480847" w:rsidP="00480847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{kiriAtas.jabatan}</w:t>
                  </w:r>
                </w:p>
              </w:tc>
              <w:tc>
                <w:tcPr>
                  <w:tcW w:w="1805" w:type="dxa"/>
                </w:tcPr>
                <w:p w14:paraId="180D8E0E" w14:textId="77777777" w:rsidR="00480847" w:rsidRDefault="00480847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5B0F646F" w14:textId="6E85E77D" w:rsidR="00480847" w:rsidRDefault="00480847" w:rsidP="00524ABA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Finance &amp; Tax</w:t>
                  </w:r>
                </w:p>
              </w:tc>
            </w:tr>
          </w:tbl>
          <w:p w14:paraId="1ACE6C12" w14:textId="51D469F9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9DC2DD" w14:textId="0BCEF320" w:rsidR="00673336" w:rsidRPr="00480847" w:rsidRDefault="00673336" w:rsidP="00524ABA">
            <w:pPr>
              <w:jc w:val="center"/>
              <w:rPr>
                <w:b/>
                <w:sz w:val="16"/>
                <w:szCs w:val="16"/>
                <w:lang w:val="sv-SE"/>
              </w:rPr>
            </w:pPr>
          </w:p>
        </w:tc>
        <w:tc>
          <w:tcPr>
            <w:tcW w:w="5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AE00" w14:textId="25CEFC8F" w:rsidR="00673336" w:rsidRPr="005976A7" w:rsidRDefault="00480847" w:rsidP="00524ABA">
            <w:pPr>
              <w:jc w:val="center"/>
              <w:rPr>
                <w:sz w:val="16"/>
                <w:szCs w:val="16"/>
                <w:lang w:val="sv-SE"/>
              </w:rPr>
            </w:pPr>
            <w:r>
              <w:rPr>
                <w:noProof/>
                <w:sz w:val="16"/>
                <w:szCs w:val="16"/>
                <w:lang w:val="sv-SE"/>
              </w:rPr>
              <w:drawing>
                <wp:anchor distT="0" distB="0" distL="114300" distR="114300" simplePos="0" relativeHeight="251657216" behindDoc="0" locked="0" layoutInCell="1" allowOverlap="1" wp14:anchorId="6A1D4567" wp14:editId="4ADF7AB5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89535</wp:posOffset>
                  </wp:positionV>
                  <wp:extent cx="342900" cy="337820"/>
                  <wp:effectExtent l="0" t="0" r="0" b="5080"/>
                  <wp:wrapSquare wrapText="bothSides"/>
                  <wp:docPr id="24943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3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73336" w:rsidRPr="00480847">
              <w:rPr>
                <w:b/>
                <w:sz w:val="16"/>
                <w:szCs w:val="16"/>
                <w:lang w:val="sv-SE"/>
              </w:rPr>
              <w:t>PT JASIRAH DIZA BERJAYA</w:t>
            </w:r>
            <w:r w:rsidR="00673336" w:rsidRPr="00480847">
              <w:rPr>
                <w:sz w:val="16"/>
                <w:szCs w:val="16"/>
                <w:lang w:val="sv-SE"/>
              </w:rPr>
              <w:br/>
              <w:t xml:space="preserve">Jl. </w:t>
            </w:r>
            <w:r w:rsidR="00673336" w:rsidRPr="005976A7">
              <w:rPr>
                <w:sz w:val="16"/>
                <w:szCs w:val="16"/>
                <w:lang w:val="sv-SE"/>
              </w:rPr>
              <w:t xml:space="preserve">Sermak Ishak Ahmad Komplek Ruko Puri Mayang </w:t>
            </w:r>
            <w:r>
              <w:rPr>
                <w:sz w:val="16"/>
                <w:szCs w:val="16"/>
                <w:lang w:val="sv-SE"/>
              </w:rPr>
              <w:br/>
            </w:r>
            <w:r w:rsidR="00673336" w:rsidRPr="005976A7">
              <w:rPr>
                <w:sz w:val="16"/>
                <w:szCs w:val="16"/>
                <w:lang w:val="sv-SE"/>
              </w:rPr>
              <w:t>Blok A-9 –A.10, Alam Barajo-Jambi</w:t>
            </w:r>
            <w:r w:rsidR="00673336" w:rsidRPr="005976A7">
              <w:rPr>
                <w:sz w:val="16"/>
                <w:szCs w:val="16"/>
                <w:lang w:val="sv-SE"/>
              </w:rPr>
              <w:br/>
            </w:r>
          </w:p>
          <w:p w14:paraId="4064306F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Nama : </w:t>
            </w:r>
            <w:r w:rsidRPr="005976A7">
              <w:rPr>
                <w:sz w:val="16"/>
                <w:szCs w:val="16"/>
                <w:lang w:val="sv-SE"/>
              </w:rPr>
              <w:t>{kananAtas.nama}</w:t>
            </w:r>
          </w:p>
          <w:p w14:paraId="5EA2E4AB" w14:textId="03F879BE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Jabatan : </w:t>
            </w:r>
            <w:r w:rsidRPr="005976A7">
              <w:rPr>
                <w:sz w:val="16"/>
                <w:szCs w:val="16"/>
                <w:lang w:val="sv-SE"/>
              </w:rPr>
              <w:t>{kananAtas.jabatan}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04"/>
              <w:gridCol w:w="1246"/>
              <w:gridCol w:w="2179"/>
            </w:tblGrid>
            <w:tr w:rsidR="00673336" w:rsidRPr="00AD581C" w14:paraId="63C7E216" w14:textId="77777777" w:rsidTr="00480847">
              <w:tc>
                <w:tcPr>
                  <w:tcW w:w="2073" w:type="dxa"/>
                </w:tcPr>
                <w:p w14:paraId="2A2B65DD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Jumlah Hari Kerja</w:t>
                  </w:r>
                </w:p>
              </w:tc>
              <w:tc>
                <w:tcPr>
                  <w:tcW w:w="1246" w:type="dxa"/>
                </w:tcPr>
                <w:p w14:paraId="5DEF9EC8" w14:textId="2E8BCBAE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Upah</w:t>
                  </w:r>
                  <w:r w:rsidR="00480847">
                    <w:rPr>
                      <w:sz w:val="16"/>
                      <w:szCs w:val="16"/>
                      <w:lang w:val="sv-SE"/>
                    </w:rPr>
                    <w:t>/</w:t>
                  </w:r>
                  <w:r w:rsidRPr="005976A7">
                    <w:rPr>
                      <w:sz w:val="16"/>
                      <w:szCs w:val="16"/>
                      <w:lang w:val="sv-SE"/>
                    </w:rPr>
                    <w:t>Hari</w:t>
                  </w:r>
                </w:p>
              </w:tc>
              <w:tc>
                <w:tcPr>
                  <w:tcW w:w="2179" w:type="dxa"/>
                </w:tcPr>
                <w:p w14:paraId="4CAB5425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Lembur</w:t>
                  </w:r>
                </w:p>
              </w:tc>
            </w:tr>
            <w:tr w:rsidR="00673336" w:rsidRPr="00AD581C" w14:paraId="0ACB0E1E" w14:textId="77777777" w:rsidTr="00480847">
              <w:tc>
                <w:tcPr>
                  <w:tcW w:w="2073" w:type="dxa"/>
                </w:tcPr>
                <w:p w14:paraId="3D56B5A5" w14:textId="5455867D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{#kananAtas.detail}{tanggal}</w:t>
                  </w:r>
                </w:p>
              </w:tc>
              <w:tc>
                <w:tcPr>
                  <w:tcW w:w="1246" w:type="dxa"/>
                </w:tcPr>
                <w:p w14:paraId="42834173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{upah}</w:t>
                  </w:r>
                </w:p>
              </w:tc>
              <w:tc>
                <w:tcPr>
                  <w:tcW w:w="2179" w:type="dxa"/>
                </w:tcPr>
                <w:p w14:paraId="4072AFB2" w14:textId="2FD3AD70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{lembur}{/kananAtas.detail}</w:t>
                  </w:r>
                </w:p>
              </w:tc>
            </w:tr>
          </w:tbl>
          <w:p w14:paraId="1AFB3549" w14:textId="7E9A4D9C" w:rsidR="00673336" w:rsidRDefault="00673336" w:rsidP="00524ABA">
            <w:pPr>
              <w:rPr>
                <w:b/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>TOTAL GAJI YANG DITERIMA : Rp {kananAtas.total}</w:t>
            </w:r>
          </w:p>
          <w:p w14:paraId="3EE3EE7C" w14:textId="77777777" w:rsidR="00480847" w:rsidRPr="005976A7" w:rsidRDefault="00480847" w:rsidP="00524ABA">
            <w:pPr>
              <w:rPr>
                <w:sz w:val="16"/>
                <w:szCs w:val="16"/>
                <w:lang w:val="sv-SE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05"/>
              <w:gridCol w:w="1805"/>
              <w:gridCol w:w="1805"/>
            </w:tblGrid>
            <w:tr w:rsidR="00480847" w14:paraId="644F52C1" w14:textId="77777777" w:rsidTr="00AD581C">
              <w:tc>
                <w:tcPr>
                  <w:tcW w:w="1805" w:type="dxa"/>
                </w:tcPr>
                <w:p w14:paraId="47177F89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6B847492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53790205" w14:textId="4CA05BAF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 xml:space="preserve">Jambi, </w:t>
                  </w:r>
                  <w:r w:rsidR="00B27072">
                    <w:rPr>
                      <w:sz w:val="16"/>
                      <w:szCs w:val="16"/>
                      <w:lang w:val="sv-SE"/>
                    </w:rPr>
                    <w:t>13 Juni</w:t>
                  </w:r>
                  <w:r w:rsidRPr="005976A7">
                    <w:rPr>
                      <w:sz w:val="16"/>
                      <w:szCs w:val="16"/>
                      <w:lang w:val="sv-SE"/>
                    </w:rPr>
                    <w:t xml:space="preserve"> 2026</w:t>
                  </w:r>
                </w:p>
              </w:tc>
            </w:tr>
            <w:tr w:rsidR="00480847" w14:paraId="29361A6E" w14:textId="77777777" w:rsidTr="00AD581C">
              <w:trPr>
                <w:trHeight w:val="442"/>
              </w:trPr>
              <w:tc>
                <w:tcPr>
                  <w:tcW w:w="1805" w:type="dxa"/>
                </w:tcPr>
                <w:p w14:paraId="5226A741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2FEB4D18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2FA4A49C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27FF379E" w14:textId="77777777" w:rsidR="00AD581C" w:rsidRDefault="00AD581C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3EE0D5A7" w14:textId="77777777" w:rsidR="00AD581C" w:rsidRDefault="00AD581C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70F95B72" w14:textId="77777777" w:rsidR="00AD581C" w:rsidRDefault="00AD581C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</w:tr>
            <w:tr w:rsidR="00480847" w14:paraId="3EDDABC9" w14:textId="77777777" w:rsidTr="00AD581C">
              <w:tc>
                <w:tcPr>
                  <w:tcW w:w="1805" w:type="dxa"/>
                </w:tcPr>
                <w:p w14:paraId="1BA0A4BC" w14:textId="43BD0531" w:rsidR="00480847" w:rsidRDefault="00480847" w:rsidP="00480847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{kananAtas.nama}</w:t>
                  </w:r>
                </w:p>
              </w:tc>
              <w:tc>
                <w:tcPr>
                  <w:tcW w:w="1805" w:type="dxa"/>
                </w:tcPr>
                <w:p w14:paraId="7CDC91AA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34CD3100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Della Nadza Billa</w:t>
                  </w:r>
                </w:p>
              </w:tc>
            </w:tr>
            <w:tr w:rsidR="00480847" w14:paraId="45418BBB" w14:textId="77777777" w:rsidTr="00AD581C">
              <w:tc>
                <w:tcPr>
                  <w:tcW w:w="1805" w:type="dxa"/>
                </w:tcPr>
                <w:p w14:paraId="59140F3E" w14:textId="31A2AF2B" w:rsidR="00480847" w:rsidRDefault="00480847" w:rsidP="00480847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{kananAtas.jabatan}</w:t>
                  </w:r>
                </w:p>
              </w:tc>
              <w:tc>
                <w:tcPr>
                  <w:tcW w:w="1805" w:type="dxa"/>
                </w:tcPr>
                <w:p w14:paraId="71999377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2BBB232F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Finance &amp; Tax</w:t>
                  </w:r>
                </w:p>
              </w:tc>
            </w:tr>
          </w:tbl>
          <w:p w14:paraId="6E45BDC5" w14:textId="42796B55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</w:p>
        </w:tc>
      </w:tr>
      <w:tr w:rsidR="00673336" w:rsidRPr="00480847" w14:paraId="038EA22A" w14:textId="77777777" w:rsidTr="00480847">
        <w:trPr>
          <w:trHeight w:val="162"/>
          <w:jc w:val="center"/>
        </w:trPr>
        <w:tc>
          <w:tcPr>
            <w:tcW w:w="5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C433F9" w14:textId="6456DE53" w:rsidR="00673336" w:rsidRPr="00673336" w:rsidRDefault="00673336" w:rsidP="00673336">
            <w:pPr>
              <w:tabs>
                <w:tab w:val="left" w:pos="518"/>
              </w:tabs>
              <w:rPr>
                <w:b/>
                <w:noProof/>
                <w:sz w:val="16"/>
                <w:szCs w:val="16"/>
                <w:lang w:val="sv-SE"/>
              </w:rPr>
            </w:pPr>
            <w:r w:rsidRPr="00673336">
              <w:rPr>
                <w:b/>
                <w:noProof/>
                <w:sz w:val="16"/>
                <w:szCs w:val="16"/>
                <w:lang w:val="sv-SE"/>
              </w:rPr>
              <w:tab/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70ABD37" w14:textId="77777777" w:rsidR="00673336" w:rsidRPr="00673336" w:rsidRDefault="00673336" w:rsidP="00524ABA">
            <w:pPr>
              <w:jc w:val="center"/>
              <w:rPr>
                <w:b/>
                <w:sz w:val="16"/>
                <w:szCs w:val="16"/>
                <w:lang w:val="sv-SE"/>
              </w:rPr>
            </w:pPr>
          </w:p>
        </w:tc>
        <w:tc>
          <w:tcPr>
            <w:tcW w:w="58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098DB8" w14:textId="77777777" w:rsidR="00673336" w:rsidRPr="00673336" w:rsidRDefault="00673336" w:rsidP="00524ABA">
            <w:pPr>
              <w:jc w:val="center"/>
              <w:rPr>
                <w:b/>
                <w:sz w:val="16"/>
                <w:szCs w:val="16"/>
                <w:lang w:val="sv-SE"/>
              </w:rPr>
            </w:pPr>
          </w:p>
        </w:tc>
      </w:tr>
      <w:tr w:rsidR="00673336" w:rsidRPr="00480847" w14:paraId="3B030800" w14:textId="77777777" w:rsidTr="00480847">
        <w:trPr>
          <w:jc w:val="center"/>
        </w:trPr>
        <w:tc>
          <w:tcPr>
            <w:tcW w:w="5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C086" w14:textId="06B17FC9" w:rsidR="00673336" w:rsidRPr="005976A7" w:rsidRDefault="00480847" w:rsidP="00524ABA">
            <w:pPr>
              <w:jc w:val="center"/>
              <w:rPr>
                <w:sz w:val="16"/>
                <w:szCs w:val="16"/>
                <w:lang w:val="sv-SE"/>
              </w:rPr>
            </w:pPr>
            <w:r>
              <w:rPr>
                <w:noProof/>
                <w:sz w:val="16"/>
                <w:szCs w:val="16"/>
                <w:lang w:val="sv-SE"/>
              </w:rPr>
              <w:drawing>
                <wp:anchor distT="0" distB="0" distL="114300" distR="114300" simplePos="0" relativeHeight="251661312" behindDoc="0" locked="0" layoutInCell="1" allowOverlap="1" wp14:anchorId="0FFDE677" wp14:editId="618FA9BB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123190</wp:posOffset>
                  </wp:positionV>
                  <wp:extent cx="342900" cy="337820"/>
                  <wp:effectExtent l="0" t="0" r="0" b="5080"/>
                  <wp:wrapSquare wrapText="bothSides"/>
                  <wp:docPr id="923303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3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73336" w:rsidRPr="00480847">
              <w:rPr>
                <w:b/>
                <w:sz w:val="16"/>
                <w:szCs w:val="16"/>
                <w:lang w:val="sv-SE"/>
              </w:rPr>
              <w:t>PT JASIRAH DIZA BERJAYA</w:t>
            </w:r>
            <w:r w:rsidR="00673336" w:rsidRPr="00480847">
              <w:rPr>
                <w:sz w:val="16"/>
                <w:szCs w:val="16"/>
                <w:lang w:val="sv-SE"/>
              </w:rPr>
              <w:br/>
              <w:t xml:space="preserve">Jl. </w:t>
            </w:r>
            <w:r w:rsidR="00673336" w:rsidRPr="005976A7">
              <w:rPr>
                <w:sz w:val="16"/>
                <w:szCs w:val="16"/>
                <w:lang w:val="sv-SE"/>
              </w:rPr>
              <w:t xml:space="preserve">Sermak Ishak Ahmad Komplek Ruko Puri Mayang </w:t>
            </w:r>
            <w:r>
              <w:rPr>
                <w:sz w:val="16"/>
                <w:szCs w:val="16"/>
                <w:lang w:val="sv-SE"/>
              </w:rPr>
              <w:br/>
            </w:r>
            <w:r w:rsidR="00673336" w:rsidRPr="005976A7">
              <w:rPr>
                <w:sz w:val="16"/>
                <w:szCs w:val="16"/>
                <w:lang w:val="sv-SE"/>
              </w:rPr>
              <w:t>Blok A-9 –A.10, Alam Barajo-Jambi</w:t>
            </w:r>
            <w:r w:rsidR="00673336" w:rsidRPr="005976A7">
              <w:rPr>
                <w:sz w:val="16"/>
                <w:szCs w:val="16"/>
                <w:lang w:val="sv-SE"/>
              </w:rPr>
              <w:br/>
            </w:r>
          </w:p>
          <w:p w14:paraId="0B10C9B9" w14:textId="05223D8A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Nama : </w:t>
            </w:r>
            <w:r w:rsidRPr="005976A7">
              <w:rPr>
                <w:sz w:val="16"/>
                <w:szCs w:val="16"/>
                <w:lang w:val="sv-SE"/>
              </w:rPr>
              <w:t>{kiriBawah.nama}</w:t>
            </w:r>
          </w:p>
          <w:p w14:paraId="1E17670C" w14:textId="6D2D06D5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Jabatan : </w:t>
            </w:r>
            <w:r w:rsidRPr="005976A7">
              <w:rPr>
                <w:sz w:val="16"/>
                <w:szCs w:val="16"/>
                <w:lang w:val="sv-SE"/>
              </w:rPr>
              <w:t>{kiriBawah.jabatan}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90"/>
              <w:gridCol w:w="981"/>
              <w:gridCol w:w="2164"/>
            </w:tblGrid>
            <w:tr w:rsidR="00673336" w:rsidRPr="00AD581C" w14:paraId="685E282C" w14:textId="77777777" w:rsidTr="006B201D">
              <w:tc>
                <w:tcPr>
                  <w:tcW w:w="2190" w:type="dxa"/>
                </w:tcPr>
                <w:p w14:paraId="02D8EA9D" w14:textId="0EC91E9D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Jumlah Hari Kerja</w:t>
                  </w:r>
                </w:p>
              </w:tc>
              <w:tc>
                <w:tcPr>
                  <w:tcW w:w="1109" w:type="dxa"/>
                </w:tcPr>
                <w:p w14:paraId="56AD45CD" w14:textId="00C47A5F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Upah</w:t>
                  </w:r>
                  <w:r w:rsidR="00480847">
                    <w:rPr>
                      <w:sz w:val="16"/>
                      <w:szCs w:val="16"/>
                      <w:lang w:val="sv-SE"/>
                    </w:rPr>
                    <w:t>/</w:t>
                  </w:r>
                  <w:r w:rsidRPr="005976A7">
                    <w:rPr>
                      <w:sz w:val="16"/>
                      <w:szCs w:val="16"/>
                      <w:lang w:val="sv-SE"/>
                    </w:rPr>
                    <w:t>Hari</w:t>
                  </w:r>
                </w:p>
              </w:tc>
              <w:tc>
                <w:tcPr>
                  <w:tcW w:w="2164" w:type="dxa"/>
                </w:tcPr>
                <w:p w14:paraId="505BAF3A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Lembur</w:t>
                  </w:r>
                </w:p>
              </w:tc>
            </w:tr>
            <w:tr w:rsidR="00673336" w:rsidRPr="00AD581C" w14:paraId="31FCAC27" w14:textId="77777777" w:rsidTr="006B201D">
              <w:tc>
                <w:tcPr>
                  <w:tcW w:w="2190" w:type="dxa"/>
                </w:tcPr>
                <w:p w14:paraId="331963AD" w14:textId="2CE43130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{#kiriBawah.detail}{tanggal}</w:t>
                  </w:r>
                </w:p>
              </w:tc>
              <w:tc>
                <w:tcPr>
                  <w:tcW w:w="1109" w:type="dxa"/>
                </w:tcPr>
                <w:p w14:paraId="7011B990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{upah}</w:t>
                  </w:r>
                </w:p>
              </w:tc>
              <w:tc>
                <w:tcPr>
                  <w:tcW w:w="2164" w:type="dxa"/>
                </w:tcPr>
                <w:p w14:paraId="7308C1B8" w14:textId="43C16CB3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{lembur}{/kiriBawah.detail}</w:t>
                  </w:r>
                </w:p>
              </w:tc>
            </w:tr>
          </w:tbl>
          <w:p w14:paraId="1BE6D26B" w14:textId="3CD8134C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>TOTAL GAJI YANG DITERIMA : Rp {kiriBawah.total}</w:t>
            </w:r>
          </w:p>
          <w:p w14:paraId="0123054D" w14:textId="3887B36E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00"/>
              <w:gridCol w:w="1766"/>
              <w:gridCol w:w="1779"/>
            </w:tblGrid>
            <w:tr w:rsidR="00480847" w:rsidRPr="00AD581C" w14:paraId="249B9B04" w14:textId="77777777" w:rsidTr="00AD581C">
              <w:tc>
                <w:tcPr>
                  <w:tcW w:w="1805" w:type="dxa"/>
                </w:tcPr>
                <w:p w14:paraId="3B2C20C7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26F23954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358E067C" w14:textId="1CF235DF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Jambi</w:t>
                  </w:r>
                  <w:r w:rsidR="00B27072">
                    <w:rPr>
                      <w:sz w:val="16"/>
                      <w:szCs w:val="16"/>
                      <w:lang w:val="sv-SE"/>
                    </w:rPr>
                    <w:t>, 13 Juni</w:t>
                  </w:r>
                  <w:r w:rsidR="00B27072" w:rsidRPr="005976A7">
                    <w:rPr>
                      <w:sz w:val="16"/>
                      <w:szCs w:val="16"/>
                      <w:lang w:val="sv-SE"/>
                    </w:rPr>
                    <w:t xml:space="preserve"> </w:t>
                  </w:r>
                  <w:r w:rsidRPr="005976A7">
                    <w:rPr>
                      <w:sz w:val="16"/>
                      <w:szCs w:val="16"/>
                      <w:lang w:val="sv-SE"/>
                    </w:rPr>
                    <w:t>2026</w:t>
                  </w:r>
                </w:p>
              </w:tc>
            </w:tr>
            <w:tr w:rsidR="00480847" w:rsidRPr="00AD581C" w14:paraId="4FA9BC4C" w14:textId="77777777" w:rsidTr="00AD581C">
              <w:trPr>
                <w:trHeight w:val="442"/>
              </w:trPr>
              <w:tc>
                <w:tcPr>
                  <w:tcW w:w="1805" w:type="dxa"/>
                </w:tcPr>
                <w:p w14:paraId="0096A560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2E52FAD7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74DF3311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5344D1E4" w14:textId="77777777" w:rsidR="00AD581C" w:rsidRDefault="00AD581C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133F2945" w14:textId="77777777" w:rsidR="00AD581C" w:rsidRDefault="00AD581C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406DCEF7" w14:textId="77777777" w:rsidR="00AD581C" w:rsidRDefault="00AD581C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</w:tr>
            <w:tr w:rsidR="00480847" w:rsidRPr="00AD581C" w14:paraId="1EEB8148" w14:textId="77777777" w:rsidTr="00AD581C">
              <w:tc>
                <w:tcPr>
                  <w:tcW w:w="1805" w:type="dxa"/>
                </w:tcPr>
                <w:p w14:paraId="3DA99A9C" w14:textId="228F795B" w:rsidR="00480847" w:rsidRDefault="00B27072" w:rsidP="00480847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{kiriBawah.nama}</w:t>
                  </w:r>
                </w:p>
              </w:tc>
              <w:tc>
                <w:tcPr>
                  <w:tcW w:w="1805" w:type="dxa"/>
                </w:tcPr>
                <w:p w14:paraId="2E9D14D6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5B351821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Della Nadza Billa</w:t>
                  </w:r>
                </w:p>
              </w:tc>
            </w:tr>
            <w:tr w:rsidR="00480847" w:rsidRPr="00AD581C" w14:paraId="03C8A03C" w14:textId="77777777" w:rsidTr="00AD581C">
              <w:tc>
                <w:tcPr>
                  <w:tcW w:w="1805" w:type="dxa"/>
                </w:tcPr>
                <w:p w14:paraId="4BCB7216" w14:textId="69B6769A" w:rsidR="00480847" w:rsidRDefault="00B27072" w:rsidP="00480847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{kiriBawah.jabatan}</w:t>
                  </w:r>
                </w:p>
              </w:tc>
              <w:tc>
                <w:tcPr>
                  <w:tcW w:w="1805" w:type="dxa"/>
                </w:tcPr>
                <w:p w14:paraId="56E4820B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175DC7D9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Finance &amp; Tax</w:t>
                  </w:r>
                </w:p>
              </w:tc>
            </w:tr>
          </w:tbl>
          <w:p w14:paraId="72008BF6" w14:textId="4926D6D1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4C5203" w14:textId="77777777" w:rsidR="00673336" w:rsidRPr="00480847" w:rsidRDefault="00673336" w:rsidP="00524ABA">
            <w:pPr>
              <w:jc w:val="center"/>
              <w:rPr>
                <w:b/>
                <w:sz w:val="16"/>
                <w:szCs w:val="16"/>
                <w:lang w:val="sv-SE"/>
              </w:rPr>
            </w:pPr>
          </w:p>
        </w:tc>
        <w:tc>
          <w:tcPr>
            <w:tcW w:w="5892" w:type="dxa"/>
            <w:tcBorders>
              <w:top w:val="single" w:sz="4" w:space="0" w:color="auto"/>
              <w:left w:val="single" w:sz="4" w:space="0" w:color="auto"/>
            </w:tcBorders>
          </w:tcPr>
          <w:p w14:paraId="1A065168" w14:textId="631009A1" w:rsidR="00673336" w:rsidRPr="005976A7" w:rsidRDefault="00480847" w:rsidP="00524ABA">
            <w:pPr>
              <w:jc w:val="center"/>
              <w:rPr>
                <w:sz w:val="16"/>
                <w:szCs w:val="16"/>
                <w:lang w:val="sv-SE"/>
              </w:rPr>
            </w:pPr>
            <w:r>
              <w:rPr>
                <w:noProof/>
                <w:sz w:val="16"/>
                <w:szCs w:val="16"/>
                <w:lang w:val="sv-SE"/>
              </w:rPr>
              <w:drawing>
                <wp:anchor distT="0" distB="0" distL="114300" distR="114300" simplePos="0" relativeHeight="251668480" behindDoc="0" locked="0" layoutInCell="1" allowOverlap="1" wp14:anchorId="3BB778F6" wp14:editId="2B6B7A6D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102235</wp:posOffset>
                  </wp:positionV>
                  <wp:extent cx="342900" cy="337820"/>
                  <wp:effectExtent l="0" t="0" r="0" b="5080"/>
                  <wp:wrapSquare wrapText="bothSides"/>
                  <wp:docPr id="379749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3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73336" w:rsidRPr="00480847">
              <w:rPr>
                <w:b/>
                <w:sz w:val="16"/>
                <w:szCs w:val="16"/>
                <w:lang w:val="sv-SE"/>
              </w:rPr>
              <w:t>PT JASIRAH DIZA BERJAYA</w:t>
            </w:r>
            <w:r w:rsidR="00673336" w:rsidRPr="00480847">
              <w:rPr>
                <w:sz w:val="16"/>
                <w:szCs w:val="16"/>
                <w:lang w:val="sv-SE"/>
              </w:rPr>
              <w:br/>
              <w:t xml:space="preserve">Jl. </w:t>
            </w:r>
            <w:r w:rsidR="00673336" w:rsidRPr="005976A7">
              <w:rPr>
                <w:sz w:val="16"/>
                <w:szCs w:val="16"/>
                <w:lang w:val="sv-SE"/>
              </w:rPr>
              <w:t xml:space="preserve">Sermak Ishak Ahmad Komplek Ruko Puri Mayang </w:t>
            </w:r>
            <w:r>
              <w:rPr>
                <w:sz w:val="16"/>
                <w:szCs w:val="16"/>
                <w:lang w:val="sv-SE"/>
              </w:rPr>
              <w:br/>
            </w:r>
            <w:r w:rsidR="00673336" w:rsidRPr="005976A7">
              <w:rPr>
                <w:sz w:val="16"/>
                <w:szCs w:val="16"/>
                <w:lang w:val="sv-SE"/>
              </w:rPr>
              <w:t>Blok A-9 –A.10, Alam Barajo-Jambi</w:t>
            </w:r>
            <w:r w:rsidR="00673336" w:rsidRPr="005976A7">
              <w:rPr>
                <w:sz w:val="16"/>
                <w:szCs w:val="16"/>
                <w:lang w:val="sv-SE"/>
              </w:rPr>
              <w:br/>
            </w:r>
          </w:p>
          <w:p w14:paraId="7F6DD220" w14:textId="793C5954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Nama : </w:t>
            </w:r>
            <w:r w:rsidRPr="005976A7">
              <w:rPr>
                <w:sz w:val="16"/>
                <w:szCs w:val="16"/>
                <w:lang w:val="sv-SE"/>
              </w:rPr>
              <w:t>{kananBawah.nama}</w:t>
            </w:r>
          </w:p>
          <w:p w14:paraId="3323238A" w14:textId="73E3795F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Jabatan : </w:t>
            </w:r>
            <w:r w:rsidRPr="005976A7">
              <w:rPr>
                <w:sz w:val="16"/>
                <w:szCs w:val="16"/>
                <w:lang w:val="sv-SE"/>
              </w:rPr>
              <w:t>{kananBawah.jabatan}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69"/>
              <w:gridCol w:w="953"/>
              <w:gridCol w:w="2344"/>
            </w:tblGrid>
            <w:tr w:rsidR="00673336" w:rsidRPr="00AD581C" w14:paraId="45D401B5" w14:textId="77777777" w:rsidTr="006B201D">
              <w:tc>
                <w:tcPr>
                  <w:tcW w:w="2369" w:type="dxa"/>
                </w:tcPr>
                <w:p w14:paraId="6617402B" w14:textId="5B587B76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Jumlah Hari Kerja</w:t>
                  </w:r>
                </w:p>
              </w:tc>
              <w:tc>
                <w:tcPr>
                  <w:tcW w:w="855" w:type="dxa"/>
                </w:tcPr>
                <w:p w14:paraId="2505A610" w14:textId="5B13C39A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Upah/Hari</w:t>
                  </w:r>
                </w:p>
              </w:tc>
              <w:tc>
                <w:tcPr>
                  <w:tcW w:w="2344" w:type="dxa"/>
                </w:tcPr>
                <w:p w14:paraId="64C071A0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Lembur</w:t>
                  </w:r>
                </w:p>
              </w:tc>
            </w:tr>
            <w:tr w:rsidR="00673336" w:rsidRPr="00AD581C" w14:paraId="47891E61" w14:textId="77777777" w:rsidTr="006B201D">
              <w:tc>
                <w:tcPr>
                  <w:tcW w:w="2369" w:type="dxa"/>
                </w:tcPr>
                <w:p w14:paraId="2DBA8771" w14:textId="523CE154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{#kananBawah.detail}{tanggal}</w:t>
                  </w:r>
                </w:p>
              </w:tc>
              <w:tc>
                <w:tcPr>
                  <w:tcW w:w="855" w:type="dxa"/>
                </w:tcPr>
                <w:p w14:paraId="67EABE4F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{upah}</w:t>
                  </w:r>
                </w:p>
              </w:tc>
              <w:tc>
                <w:tcPr>
                  <w:tcW w:w="2344" w:type="dxa"/>
                </w:tcPr>
                <w:p w14:paraId="3393C8BF" w14:textId="073CB552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{lembur}{/kananBawah.detail}</w:t>
                  </w:r>
                </w:p>
              </w:tc>
            </w:tr>
          </w:tbl>
          <w:p w14:paraId="2F4DAD1C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>TOTAL GAJI YANG DITERIMA : Rp {kananBawah.total}</w:t>
            </w:r>
          </w:p>
          <w:p w14:paraId="51F6CAC9" w14:textId="655A208E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05"/>
              <w:gridCol w:w="1805"/>
              <w:gridCol w:w="1805"/>
            </w:tblGrid>
            <w:tr w:rsidR="00480847" w14:paraId="317FD942" w14:textId="77777777" w:rsidTr="00AD581C">
              <w:tc>
                <w:tcPr>
                  <w:tcW w:w="1805" w:type="dxa"/>
                </w:tcPr>
                <w:p w14:paraId="5759E700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2EFFDD1E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28D293E1" w14:textId="27B4092E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 xml:space="preserve">Jambi, </w:t>
                  </w:r>
                  <w:r w:rsidR="00B27072">
                    <w:rPr>
                      <w:sz w:val="16"/>
                      <w:szCs w:val="16"/>
                      <w:lang w:val="sv-SE"/>
                    </w:rPr>
                    <w:t>13 Juni</w:t>
                  </w:r>
                  <w:r w:rsidR="00B27072" w:rsidRPr="005976A7">
                    <w:rPr>
                      <w:sz w:val="16"/>
                      <w:szCs w:val="16"/>
                      <w:lang w:val="sv-SE"/>
                    </w:rPr>
                    <w:t xml:space="preserve"> </w:t>
                  </w:r>
                  <w:r w:rsidRPr="005976A7">
                    <w:rPr>
                      <w:sz w:val="16"/>
                      <w:szCs w:val="16"/>
                      <w:lang w:val="sv-SE"/>
                    </w:rPr>
                    <w:t>2026</w:t>
                  </w:r>
                </w:p>
              </w:tc>
            </w:tr>
            <w:tr w:rsidR="00480847" w14:paraId="70B2236F" w14:textId="77777777" w:rsidTr="00AD581C">
              <w:trPr>
                <w:trHeight w:val="442"/>
              </w:trPr>
              <w:tc>
                <w:tcPr>
                  <w:tcW w:w="1805" w:type="dxa"/>
                </w:tcPr>
                <w:p w14:paraId="10BE8D80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794716C7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5CE555AA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579690B0" w14:textId="77777777" w:rsidR="00AD581C" w:rsidRDefault="00AD581C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285349DF" w14:textId="77777777" w:rsidR="00AD581C" w:rsidRDefault="00AD581C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  <w:p w14:paraId="3741C1BC" w14:textId="77777777" w:rsidR="00AD581C" w:rsidRDefault="00AD581C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</w:tr>
            <w:tr w:rsidR="00480847" w14:paraId="02D9247B" w14:textId="77777777" w:rsidTr="00AD581C">
              <w:tc>
                <w:tcPr>
                  <w:tcW w:w="1805" w:type="dxa"/>
                </w:tcPr>
                <w:p w14:paraId="7D0646DE" w14:textId="1AD1029F" w:rsidR="00480847" w:rsidRDefault="00B27072" w:rsidP="00480847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{kananBawah.nama}</w:t>
                  </w:r>
                </w:p>
              </w:tc>
              <w:tc>
                <w:tcPr>
                  <w:tcW w:w="1805" w:type="dxa"/>
                </w:tcPr>
                <w:p w14:paraId="74D9A210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5C2B43E9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Della Nadza Billa</w:t>
                  </w:r>
                </w:p>
              </w:tc>
            </w:tr>
            <w:tr w:rsidR="00480847" w14:paraId="39FA0F96" w14:textId="77777777" w:rsidTr="00AD581C">
              <w:tc>
                <w:tcPr>
                  <w:tcW w:w="1805" w:type="dxa"/>
                </w:tcPr>
                <w:p w14:paraId="5F592633" w14:textId="65FA2834" w:rsidR="00480847" w:rsidRDefault="00B27072" w:rsidP="00480847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{kananBawah.jabatan}</w:t>
                  </w:r>
                </w:p>
              </w:tc>
              <w:tc>
                <w:tcPr>
                  <w:tcW w:w="1805" w:type="dxa"/>
                </w:tcPr>
                <w:p w14:paraId="7A1B501D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</w:p>
              </w:tc>
              <w:tc>
                <w:tcPr>
                  <w:tcW w:w="1805" w:type="dxa"/>
                </w:tcPr>
                <w:p w14:paraId="04DD545C" w14:textId="77777777" w:rsidR="00480847" w:rsidRDefault="00480847" w:rsidP="00480847">
                  <w:pPr>
                    <w:jc w:val="right"/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Finance &amp; Tax</w:t>
                  </w:r>
                </w:p>
              </w:tc>
            </w:tr>
          </w:tbl>
          <w:p w14:paraId="360D65B1" w14:textId="720BF3BA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</w:p>
        </w:tc>
      </w:tr>
    </w:tbl>
    <w:p w14:paraId="7E56B386" w14:textId="6D8BDF97" w:rsidR="0002777C" w:rsidRPr="005976A7" w:rsidRDefault="0002777C" w:rsidP="0002777C">
      <w:pPr>
        <w:rPr>
          <w:sz w:val="16"/>
          <w:szCs w:val="16"/>
          <w:lang w:val="sv-SE"/>
        </w:rPr>
      </w:pPr>
    </w:p>
    <w:p w14:paraId="2357D23A" w14:textId="4FF1B7AF" w:rsidR="0033546B" w:rsidRPr="005976A7" w:rsidRDefault="0033546B" w:rsidP="0002777C">
      <w:pPr>
        <w:rPr>
          <w:sz w:val="16"/>
          <w:szCs w:val="16"/>
          <w:lang w:val="sv-SE"/>
        </w:rPr>
      </w:pPr>
    </w:p>
    <w:sectPr w:rsidR="0033546B" w:rsidRPr="005976A7" w:rsidSect="0002777C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9639D"/>
    <w:rsid w:val="003144F4"/>
    <w:rsid w:val="00326F90"/>
    <w:rsid w:val="0033546B"/>
    <w:rsid w:val="00480847"/>
    <w:rsid w:val="005976A7"/>
    <w:rsid w:val="00673336"/>
    <w:rsid w:val="006A486F"/>
    <w:rsid w:val="006B201D"/>
    <w:rsid w:val="00AA1D8D"/>
    <w:rsid w:val="00AD581C"/>
    <w:rsid w:val="00B27072"/>
    <w:rsid w:val="00B47730"/>
    <w:rsid w:val="00BB5989"/>
    <w:rsid w:val="00C421BE"/>
    <w:rsid w:val="00CB0664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7</cp:revision>
  <dcterms:created xsi:type="dcterms:W3CDTF">2013-12-23T23:15:00Z</dcterms:created>
  <dcterms:modified xsi:type="dcterms:W3CDTF">2026-06-13T03:15:00Z</dcterms:modified>
  <cp:category/>
</cp:coreProperties>
</file>