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71"/>
        <w:gridCol w:w="5371"/>
      </w:tblGrid>
      <w:tr w:rsidR="00BA3E44" w14:paraId="42DF1E00" w14:textId="77777777" w:rsidTr="00CA02B3">
        <w:trPr>
          <w:cantSplit/>
          <w:jc w:val="center"/>
        </w:trPr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DA7968D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PT JASIRAH DIZA BERJAYA</w:t>
            </w:r>
          </w:p>
          <w:p w14:paraId="1147667C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>PERUMAHAN GRAND DIZA RESIDENCE</w:t>
            </w:r>
          </w:p>
          <w:p w14:paraId="7B334C8E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>========================================</w:t>
            </w:r>
          </w:p>
          <w:p w14:paraId="7A0CD58C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>SLIP GAJI PEGAWAI</w:t>
            </w:r>
          </w:p>
          <w:p w14:paraId="596966B3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>Periode : {kiriAtas.periode}</w:t>
            </w:r>
          </w:p>
          <w:p w14:paraId="3B95D13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>Nama    : {kiriAtas.nama}</w:t>
            </w:r>
          </w:p>
          <w:p w14:paraId="7D8741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>Jabatan : {kiriAtas.jabatan}</w:t>
            </w:r>
          </w:p>
          <w:p w14:paraId="48F36E9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3DE6AE7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TETAP ]</w:t>
            </w:r>
          </w:p>
          <w:p w14:paraId="55BEC3C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>{#kiriAtas.gajiTetap}{uraian} : Rp {nominal}</w:t>
            </w:r>
          </w:p>
          <w:p w14:paraId="1269488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>{/kiriAtas.gajiTetap}</w:t>
            </w:r>
          </w:p>
          <w:p w14:paraId="6C10A62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>TOTAL GAJI TETAP : Rp {kiriAtas.totalGajiTetap}</w:t>
            </w:r>
          </w:p>
          <w:p w14:paraId="55C3261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TIDAK TETAP ]</w:t>
            </w:r>
          </w:p>
          <w:p w14:paraId="3A985C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>{#kiriAtas.gajiTidakTetap}{uraian} : Rp {nominal}</w:t>
            </w:r>
          </w:p>
          <w:p w14:paraId="022C08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>{/kiriAtas.gajiTidakTetap}</w:t>
            </w:r>
          </w:p>
          <w:p w14:paraId="6E595C8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>TOTAL GAJI TIDAK TETAP : Rp {kiriAtas.totalGajiTidakTetap}</w:t>
            </w:r>
          </w:p>
          <w:p w14:paraId="753FCDFC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>[ POTONGAN ]</w:t>
            </w:r>
          </w:p>
          <w:p w14:paraId="2BCE21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>{#kiriAtas.potongan}{uraian} : Rp {nominal}</w:t>
            </w:r>
          </w:p>
          <w:p w14:paraId="1DF2920E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>{/kiriAtas.potongan}</w:t>
            </w:r>
          </w:p>
          <w:p w14:paraId="7DD9F6DA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>TOTAL POTONGAN : Rp {kiriAtas.totalPotongan}</w:t>
            </w:r>
          </w:p>
          <w:p w14:paraId="2DE00C3F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color w:val="BBBBBB"/>
                <w:sz w:val="16"/>
              </w:rPr>
              <w:t>----------------------------------------</w:t>
            </w:r>
          </w:p>
          <w:p w14:paraId="07429AE4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8"/>
              </w:rPr>
              <w:t>GAJI DITERIMA : Rp {kiriAtas.gajiDiterima}</w:t>
            </w:r>
          </w:p>
          <w:p w14:paraId="213CD3AE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>TAKE HOME PAY : Rp {kiriAtas.takeHomePay}</w:t>
            </w:r>
          </w:p>
        </w:tc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5916C30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PT JASIRAH DIZA BERJAYA</w:t>
            </w:r>
          </w:p>
          <w:p w14:paraId="26F04D33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>PERUMAHAN GRAND DIZA RESIDENCE</w:t>
            </w:r>
          </w:p>
          <w:p w14:paraId="6BCE563F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>========================================</w:t>
            </w:r>
          </w:p>
          <w:p w14:paraId="65CF9BFB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>SLIP GAJI PEGAWAI</w:t>
            </w:r>
          </w:p>
          <w:p w14:paraId="689FD801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>Periode : {kananAtas.periode}</w:t>
            </w:r>
          </w:p>
          <w:p w14:paraId="572E86D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>Nama    : {kananAtas.nama}</w:t>
            </w:r>
          </w:p>
          <w:p w14:paraId="2EF6BB5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>Jabatan : {kananAtas.jabatan}</w:t>
            </w:r>
          </w:p>
          <w:p w14:paraId="4A7DFA6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5DFB4C2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TETAP ]</w:t>
            </w:r>
          </w:p>
          <w:p w14:paraId="0CA56A1C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>{#kananAtas.gajiTetap}{uraian} : Rp {nominal}</w:t>
            </w:r>
          </w:p>
          <w:p w14:paraId="40E463E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>{/kananAtas.gajiTetap}</w:t>
            </w:r>
          </w:p>
          <w:p w14:paraId="14D9637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>TOTAL GAJI TETAP : Rp {kananAtas.totalGajiTetap}</w:t>
            </w:r>
          </w:p>
          <w:p w14:paraId="72C8CDAD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TIDAK TETAP ]</w:t>
            </w:r>
          </w:p>
          <w:p w14:paraId="1C8747B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>{#kananAtas.gajiTidakTetap}{uraian} : Rp {nominal}</w:t>
            </w:r>
          </w:p>
          <w:p w14:paraId="0CD6A6ED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>{/kananAtas.gajiTidakTetap}</w:t>
            </w:r>
          </w:p>
          <w:p w14:paraId="21CE801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>TOTAL GAJI TIDAK TETAP : Rp {kananAtas.totalGajiTidakTetap}</w:t>
            </w:r>
          </w:p>
          <w:p w14:paraId="0A15538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>[ POTONGAN ]</w:t>
            </w:r>
          </w:p>
          <w:p w14:paraId="6F31C24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>{#kananAtas.potongan}{uraian} : Rp {nominal}</w:t>
            </w:r>
          </w:p>
          <w:p w14:paraId="62F6D0A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>{/kananAtas.potongan}</w:t>
            </w:r>
          </w:p>
          <w:p w14:paraId="31B016D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>TOTAL POTONGAN : Rp {kananAtas.totalPotongan}</w:t>
            </w:r>
          </w:p>
          <w:p w14:paraId="4B695DC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2440223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3366"/>
                <w:sz w:val="18"/>
                <w:lang w:val="sv-SE"/>
              </w:rPr>
              <w:t>GAJI DITERIMA : Rp {kananAtas.gajiDiterima}</w:t>
            </w:r>
          </w:p>
          <w:p w14:paraId="4B6D8048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>TAKE HOME PAY : Rp {kananAtas.takeHomePay}</w:t>
            </w:r>
          </w:p>
        </w:tc>
      </w:tr>
      <w:tr w:rsidR="00BA3E44" w14:paraId="3B3C07F3" w14:textId="77777777" w:rsidTr="00CA02B3">
        <w:trPr>
          <w:cantSplit/>
          <w:jc w:val="center"/>
        </w:trPr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8EC9A9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PT JASIRAH DIZA BERJAYA</w:t>
            </w:r>
          </w:p>
          <w:p w14:paraId="74DAFBD5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>PERUMAHAN GRAND DIZA RESIDENCE</w:t>
            </w:r>
          </w:p>
          <w:p w14:paraId="0FFC175D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>========================================</w:t>
            </w:r>
          </w:p>
          <w:p w14:paraId="5518FD5C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>SLIP GAJI PEGAWAI</w:t>
            </w:r>
          </w:p>
          <w:p w14:paraId="3ABCA39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>Periode : {kiriBawah.periode}</w:t>
            </w:r>
          </w:p>
          <w:p w14:paraId="71DBAFCA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>Nama    : {kiriBawah.nama}</w:t>
            </w:r>
          </w:p>
          <w:p w14:paraId="13F3C87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>Jabatan : {kiriBawah.jabatan}</w:t>
            </w:r>
          </w:p>
          <w:p w14:paraId="0A5EBFF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6FF76A2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TETAP ]</w:t>
            </w:r>
          </w:p>
          <w:p w14:paraId="01B04AF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>{#kiriBawah.gajiTetap}{uraian} : Rp {nominal}</w:t>
            </w:r>
          </w:p>
          <w:p w14:paraId="63379AE6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>{/kiriBawah.gajiTetap}</w:t>
            </w:r>
          </w:p>
          <w:p w14:paraId="673E4EDC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>TOTAL GAJI TETAP : Rp {kiriBawah.totalGajiTetap}</w:t>
            </w:r>
          </w:p>
          <w:p w14:paraId="5C642E94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TIDAK TETAP ]</w:t>
            </w:r>
          </w:p>
          <w:p w14:paraId="0A5BC9BF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>{#kiriBawah.gajiTidakTetap}{uraian} : Rp {nominal}</w:t>
            </w:r>
          </w:p>
          <w:p w14:paraId="7E57600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>{/kiriBawah.gajiTidakTetap}</w:t>
            </w:r>
          </w:p>
          <w:p w14:paraId="790BDCD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>TOTAL GAJI TIDAK TETAP : Rp {kiriBawah.totalGajiTidakTetap}</w:t>
            </w:r>
          </w:p>
          <w:p w14:paraId="5724C88D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>[ POTONGAN ]</w:t>
            </w:r>
          </w:p>
          <w:p w14:paraId="392EA0F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>{#kiriBawah.potongan}{uraian} : Rp {nominal}</w:t>
            </w:r>
          </w:p>
          <w:p w14:paraId="4CE1F21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>{/kiriBawah.potongan}</w:t>
            </w:r>
          </w:p>
          <w:p w14:paraId="1311CF8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>TOTAL POTONGAN : Rp {kiriBawah.totalPotongan}</w:t>
            </w:r>
          </w:p>
          <w:p w14:paraId="2D52253D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color w:val="BBBBBB"/>
                <w:sz w:val="16"/>
              </w:rPr>
              <w:t>----------------------------------------</w:t>
            </w:r>
          </w:p>
          <w:p w14:paraId="436B506E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8"/>
              </w:rPr>
              <w:t>GAJI DITERIMA : Rp {kiriBawah.gajiDiterima}</w:t>
            </w:r>
          </w:p>
          <w:p w14:paraId="06F95971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>TAKE HOME PAY : Rp {kiriBawah.takeHomePay}</w:t>
            </w:r>
          </w:p>
        </w:tc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E8F07C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PT JASIRAH DIZA BERJAYA</w:t>
            </w:r>
          </w:p>
          <w:p w14:paraId="515E93DF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>PERUMAHAN GRAND DIZA RESIDENCE</w:t>
            </w:r>
          </w:p>
          <w:p w14:paraId="345BAF26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>========================================</w:t>
            </w:r>
          </w:p>
          <w:p w14:paraId="3C5B162D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>SLIP GAJI PEGAWAI</w:t>
            </w:r>
          </w:p>
          <w:p w14:paraId="0D6EA03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>Periode : {kananBawah.periode}</w:t>
            </w:r>
          </w:p>
          <w:p w14:paraId="6805AF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>Nama    : {kananBawah.nama}</w:t>
            </w:r>
          </w:p>
          <w:p w14:paraId="3D3555E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>Jabatan : {kananBawah.jabatan}</w:t>
            </w:r>
          </w:p>
          <w:p w14:paraId="422DA5B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6C3AF754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TETAP ]</w:t>
            </w:r>
          </w:p>
          <w:p w14:paraId="2D2F44E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>{#kananBawah.gajiTetap}{uraian} : Rp {nominal}</w:t>
            </w:r>
          </w:p>
          <w:p w14:paraId="097347A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>{/kananBawah.gajiTetap}</w:t>
            </w:r>
          </w:p>
          <w:p w14:paraId="268FD30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>TOTAL GAJI TETAP : Rp {kananBawah.totalGajiTetap}</w:t>
            </w:r>
          </w:p>
          <w:p w14:paraId="76A0018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>[ GAJI TIDAK TETAP ]</w:t>
            </w:r>
          </w:p>
          <w:p w14:paraId="736731D1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>{#kananBawah.gajiTidakTetap}{uraian} : Rp {nominal}</w:t>
            </w:r>
          </w:p>
          <w:p w14:paraId="58EF0B5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>{/kananBawah.gajiTidakTetap}</w:t>
            </w:r>
          </w:p>
          <w:p w14:paraId="659328E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>TOTAL GAJI TIDAK TETAP : Rp {kananBawah.totalGajiTidakTetap}</w:t>
            </w:r>
          </w:p>
          <w:p w14:paraId="5994078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>[ POTONGAN ]</w:t>
            </w:r>
          </w:p>
          <w:p w14:paraId="1EF1539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>{#kananBawah.potongan}{uraian} : Rp {nominal}</w:t>
            </w:r>
          </w:p>
          <w:p w14:paraId="2B21366E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>{/kananBawah.potongan}</w:t>
            </w:r>
          </w:p>
          <w:p w14:paraId="3431DAA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>TOTAL POTONGAN : Rp {kananBawah.totalPotongan}</w:t>
            </w:r>
          </w:p>
          <w:p w14:paraId="779CFC9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5C935691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3366"/>
                <w:sz w:val="18"/>
                <w:lang w:val="sv-SE"/>
              </w:rPr>
              <w:t>GAJI DITERIMA : Rp {kananBawah.gajiDiterima}</w:t>
            </w:r>
          </w:p>
          <w:p w14:paraId="1B6CE28D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>TAKE HOME PAY : Rp {kananBawah.takeHomePay}</w:t>
            </w:r>
          </w:p>
        </w:tc>
      </w:tr>
    </w:tbl>
    <w:p w14:paraId="2357D23A" w14:textId="2E736797" w:rsidR="0033546B" w:rsidRPr="00BA3E44" w:rsidRDefault="0033546B" w:rsidP="00BA3E44"/>
    <w:sectPr w:rsidR="0033546B" w:rsidRPr="00BA3E44" w:rsidSect="00BA3E44">
      <w:pgSz w:w="11909" w:h="16834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563570">
    <w:abstractNumId w:val="8"/>
  </w:num>
  <w:num w:numId="2" w16cid:durableId="2046784280">
    <w:abstractNumId w:val="6"/>
  </w:num>
  <w:num w:numId="3" w16cid:durableId="1466384439">
    <w:abstractNumId w:val="5"/>
  </w:num>
  <w:num w:numId="4" w16cid:durableId="632489900">
    <w:abstractNumId w:val="4"/>
  </w:num>
  <w:num w:numId="5" w16cid:durableId="1391077395">
    <w:abstractNumId w:val="7"/>
  </w:num>
  <w:num w:numId="6" w16cid:durableId="1711342160">
    <w:abstractNumId w:val="3"/>
  </w:num>
  <w:num w:numId="7" w16cid:durableId="112486086">
    <w:abstractNumId w:val="2"/>
  </w:num>
  <w:num w:numId="8" w16cid:durableId="939068166">
    <w:abstractNumId w:val="1"/>
  </w:num>
  <w:num w:numId="9" w16cid:durableId="161594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77C"/>
    <w:rsid w:val="00034616"/>
    <w:rsid w:val="0006063C"/>
    <w:rsid w:val="0015074B"/>
    <w:rsid w:val="001E4496"/>
    <w:rsid w:val="002358E2"/>
    <w:rsid w:val="0029639D"/>
    <w:rsid w:val="00326F90"/>
    <w:rsid w:val="0033546B"/>
    <w:rsid w:val="00456B98"/>
    <w:rsid w:val="00565748"/>
    <w:rsid w:val="005976A7"/>
    <w:rsid w:val="00673336"/>
    <w:rsid w:val="006A486F"/>
    <w:rsid w:val="006B201D"/>
    <w:rsid w:val="008739B9"/>
    <w:rsid w:val="00AA1D8D"/>
    <w:rsid w:val="00B47730"/>
    <w:rsid w:val="00BA3E44"/>
    <w:rsid w:val="00BB5989"/>
    <w:rsid w:val="00CB0664"/>
    <w:rsid w:val="00E7583D"/>
    <w:rsid w:val="00F502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A1409"/>
  <w14:defaultImageDpi w14:val="300"/>
  <w15:docId w15:val="{AF0E3992-9CD5-487B-8390-186396E51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1234</TotalTime>
  <Pages>1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Imam Ahmad</cp:lastModifiedBy>
  <cp:revision>8</cp:revision>
  <dcterms:created xsi:type="dcterms:W3CDTF">2013-12-23T23:15:00Z</dcterms:created>
  <dcterms:modified xsi:type="dcterms:W3CDTF">2026-06-06T03:51:00Z</dcterms:modified>
  <cp:category/>
</cp:coreProperties>
</file>