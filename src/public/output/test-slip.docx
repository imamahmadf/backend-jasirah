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688"/>
        <w:gridCol w:w="5688"/>
      </w:tblGrid>
      <w:tr>
        <w:tc>
          <w:tcPr>
            <w:tcW w:type="dxa" w:w="568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jc w:val="center"/>
            </w:pPr>
            <w:r>
              <w:rPr>
                <w:b/>
                <w:sz w:val="20"/>
              </w:rPr>
              <w:t>PT JASIRAH DIZA BERJAYA</w:t>
              <w:br/>
            </w:r>
            <w:r>
              <w:rPr>
                <w:sz w:val="18"/>
              </w:rPr>
              <w:t>PERUMAHAN GRAND DIZA RESIDENCE</w:t>
              <w:br/>
            </w:r>
            <w:r>
              <w:rPr>
                <w:sz w:val="16"/>
              </w:rPr>
              <w:t>Jl. Sermak Ishak Ahmad Komplek Ruko Puri Mayang Blok A-9 –</w:t>
              <w:br/>
              <w:t>A.10, Alam Barajo-Jambi</w:t>
              <w:br/>
            </w:r>
          </w:p>
          <w:p>
            <w:r>
              <w:rPr>
                <w:b/>
              </w:rPr>
              <w:t xml:space="preserve">Nama : </w:t>
            </w:r>
            <w:r>
              <w:t xml:space="preserve">undefined</w:t>
            </w:r>
          </w:p>
          <w:p>
            <w:r>
              <w:rPr>
                <w:b/>
              </w:rPr>
              <w:t xml:space="preserve">Jabatan : </w:t>
            </w:r>
            <w:r>
              <w:t xml:space="preserve">undefined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96"/>
              <w:gridCol w:w="1896"/>
              <w:gridCol w:w="1896"/>
            </w:tblGrid>
            <w:tr>
              <w:tc>
                <w:tcPr>
                  <w:tcW w:type="dxa" w:w="1896"/>
                </w:tcPr>
                <w:p>
                  <w:r>
                    <w:t>Jumlah Hari Kerja</w:t>
                  </w:r>
                </w:p>
              </w:tc>
              <w:tc>
                <w:tcPr>
                  <w:tcW w:type="dxa" w:w="1896"/>
                </w:tcPr>
                <w:p>
                  <w:r>
                    <w:t>Upah Per/Hari</w:t>
                  </w:r>
                </w:p>
              </w:tc>
              <w:tc>
                <w:tcPr>
                  <w:tcW w:type="dxa" w:w="1896"/>
                </w:tcPr>
                <w:p>
                  <w:r>
                    <w:t>Lembur</w:t>
                  </w:r>
                </w:p>
              </w:tc>
            </w:tr>
            <w:tr>
              <w:tc>
                <w:tcPr>
                  <w:tcW w:type="dxa" w:w="1896"/>
                </w:tcPr>
                <w:p>
                  <w:r>
                    <w:t/>
                  </w:r>
                </w:p>
              </w:tc>
              <w:tc>
                <w:tcPr>
                  <w:tcW w:type="dxa" w:w="1896"/>
                </w:tcPr>
                <w:p>
                  <w:r>
                    <w:t/>
                  </w:r>
                </w:p>
              </w:tc>
              <w:tc>
                <w:tcPr>
                  <w:tcW w:type="dxa" w:w="1896"/>
                </w:tcPr>
                <w:p>
                  <w:r>
                    <w:t/>
                  </w:r>
                </w:p>
              </w:tc>
            </w:tr>
          </w:tbl>
          <w:p/>
          <w:p/>
          <w:p>
            <w:r>
              <w:rPr>
                <w:b/>
              </w:rPr>
              <w:t xml:space="preserve">TOTAL GAJI YANG DITERIMA : </w:t>
            </w:r>
            <w:r>
              <w:rPr>
                <w:b/>
              </w:rPr>
              <w:t xml:space="preserve">Rp undefined</w:t>
            </w:r>
          </w:p>
          <w:p>
            <w:r>
              <w:br/>
            </w:r>
          </w:p>
          <w:p>
            <w:pPr>
              <w:jc w:val="right"/>
            </w:pPr>
            <w:r>
              <w:t>Jambi, 23 Mei 2026</w:t>
            </w:r>
          </w:p>
          <w:p>
            <w:r>
              <w:br/>
              <w:br/>
            </w:r>
          </w:p>
          <w:p>
            <w:pPr>
              <w:jc w:val="right"/>
            </w:pPr>
            <w:r>
              <w:t>Della Nadza Billa</w:t>
              <w:br/>
              <w:t>Finance &amp; Tax</w:t>
            </w:r>
          </w:p>
        </w:tc>
        <w:tc>
          <w:tcPr>
            <w:tcW w:type="dxa" w:w="568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jc w:val="center"/>
            </w:pPr>
            <w:r>
              <w:rPr>
                <w:b/>
                <w:sz w:val="20"/>
              </w:rPr>
              <w:t>PT JASIRAH DIZA BERJAYA</w:t>
              <w:br/>
            </w:r>
            <w:r>
              <w:rPr>
                <w:sz w:val="18"/>
              </w:rPr>
              <w:t>PERUMAHAN GRAND DIZA RESIDENCE</w:t>
              <w:br/>
            </w:r>
            <w:r>
              <w:rPr>
                <w:sz w:val="16"/>
              </w:rPr>
              <w:t>Jl. Sermak Ishak Ahmad Komplek Ruko Puri Mayang Blok A-9 –</w:t>
              <w:br/>
              <w:t>A.10, Alam Barajo-Jambi</w:t>
              <w:br/>
            </w:r>
          </w:p>
          <w:p>
            <w:r>
              <w:rPr>
                <w:b/>
              </w:rPr>
              <w:t xml:space="preserve">Nama : </w:t>
            </w:r>
            <w:r>
              <w:t xml:space="preserve">undefined</w:t>
            </w:r>
          </w:p>
          <w:p>
            <w:r>
              <w:rPr>
                <w:b/>
              </w:rPr>
              <w:t xml:space="preserve">Jabatan : </w:t>
            </w:r>
            <w:r>
              <w:t xml:space="preserve">undefined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96"/>
              <w:gridCol w:w="1896"/>
              <w:gridCol w:w="1896"/>
            </w:tblGrid>
            <w:tr>
              <w:tc>
                <w:tcPr>
                  <w:tcW w:type="dxa" w:w="1896"/>
                </w:tcPr>
                <w:p>
                  <w:r>
                    <w:t>Jumlah Hari Kerja</w:t>
                  </w:r>
                </w:p>
              </w:tc>
              <w:tc>
                <w:tcPr>
                  <w:tcW w:type="dxa" w:w="1896"/>
                </w:tcPr>
                <w:p>
                  <w:r>
                    <w:t>Upah Per/Hari</w:t>
                  </w:r>
                </w:p>
              </w:tc>
              <w:tc>
                <w:tcPr>
                  <w:tcW w:type="dxa" w:w="1896"/>
                </w:tcPr>
                <w:p>
                  <w:r>
                    <w:t>Lembur</w:t>
                  </w:r>
                </w:p>
              </w:tc>
            </w:tr>
            <w:tr>
              <w:tc>
                <w:tcPr>
                  <w:tcW w:type="dxa" w:w="1896"/>
                </w:tcPr>
                <w:p>
                  <w:r>
                    <w:t/>
                  </w:r>
                </w:p>
              </w:tc>
              <w:tc>
                <w:tcPr>
                  <w:tcW w:type="dxa" w:w="1896"/>
                </w:tcPr>
                <w:p>
                  <w:r>
                    <w:t/>
                  </w:r>
                </w:p>
              </w:tc>
              <w:tc>
                <w:tcPr>
                  <w:tcW w:type="dxa" w:w="1896"/>
                </w:tcPr>
                <w:p>
                  <w:r>
                    <w:t/>
                  </w:r>
                </w:p>
              </w:tc>
            </w:tr>
          </w:tbl>
          <w:p/>
          <w:p/>
          <w:p>
            <w:r>
              <w:rPr>
                <w:b/>
              </w:rPr>
              <w:t xml:space="preserve">TOTAL GAJI YANG DITERIMA : </w:t>
            </w:r>
            <w:r>
              <w:rPr>
                <w:b/>
              </w:rPr>
              <w:t xml:space="preserve">Rp undefined</w:t>
            </w:r>
          </w:p>
          <w:p>
            <w:r>
              <w:br/>
            </w:r>
          </w:p>
          <w:p>
            <w:pPr>
              <w:jc w:val="right"/>
            </w:pPr>
            <w:r>
              <w:t>Jambi, 23 Mei 2026</w:t>
            </w:r>
          </w:p>
          <w:p>
            <w:r>
              <w:br/>
              <w:br/>
            </w:r>
          </w:p>
          <w:p>
            <w:pPr>
              <w:jc w:val="right"/>
            </w:pPr>
            <w:r>
              <w:t>Della Nadza Billa</w:t>
              <w:br/>
              <w:t>Finance &amp; Tax</w:t>
            </w:r>
          </w:p>
        </w:tc>
      </w:tr>
      <w:tr>
        <w:tc>
          <w:tcPr>
            <w:tcW w:type="dxa" w:w="568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jc w:val="center"/>
            </w:pPr>
            <w:r>
              <w:rPr>
                <w:b/>
                <w:sz w:val="20"/>
              </w:rPr>
              <w:t>PT JASIRAH DIZA BERJAYA</w:t>
              <w:br/>
            </w:r>
            <w:r>
              <w:rPr>
                <w:sz w:val="18"/>
              </w:rPr>
              <w:t>PERUMAHAN GRAND DIZA RESIDENCE</w:t>
              <w:br/>
            </w:r>
            <w:r>
              <w:rPr>
                <w:sz w:val="16"/>
              </w:rPr>
              <w:t>Jl. Sermak Ishak Ahmad Komplek Ruko Puri Mayang Blok A-9 –</w:t>
              <w:br/>
              <w:t>A.10, Alam Barajo-Jambi</w:t>
              <w:br/>
            </w:r>
          </w:p>
          <w:p>
            <w:r>
              <w:rPr>
                <w:b/>
              </w:rPr>
              <w:t xml:space="preserve">Nama : </w:t>
            </w:r>
            <w:r>
              <w:t xml:space="preserve">undefined</w:t>
            </w:r>
          </w:p>
          <w:p>
            <w:r>
              <w:rPr>
                <w:b/>
              </w:rPr>
              <w:t xml:space="preserve">Jabatan : </w:t>
            </w:r>
            <w:r>
              <w:t xml:space="preserve">undefined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96"/>
              <w:gridCol w:w="1896"/>
              <w:gridCol w:w="1896"/>
            </w:tblGrid>
            <w:tr>
              <w:tc>
                <w:tcPr>
                  <w:tcW w:type="dxa" w:w="1896"/>
                </w:tcPr>
                <w:p>
                  <w:r>
                    <w:t>Jumlah Hari Kerja</w:t>
                  </w:r>
                </w:p>
              </w:tc>
              <w:tc>
                <w:tcPr>
                  <w:tcW w:type="dxa" w:w="1896"/>
                </w:tcPr>
                <w:p>
                  <w:r>
                    <w:t>Upah Per/Hari</w:t>
                  </w:r>
                </w:p>
              </w:tc>
              <w:tc>
                <w:tcPr>
                  <w:tcW w:type="dxa" w:w="1896"/>
                </w:tcPr>
                <w:p>
                  <w:r>
                    <w:t>Lembur</w:t>
                  </w:r>
                </w:p>
              </w:tc>
            </w:tr>
            <w:tr>
              <w:tc>
                <w:tcPr>
                  <w:tcW w:type="dxa" w:w="1896"/>
                </w:tcPr>
                <w:p>
                  <w:r>
                    <w:t/>
                  </w:r>
                </w:p>
              </w:tc>
              <w:tc>
                <w:tcPr>
                  <w:tcW w:type="dxa" w:w="1896"/>
                </w:tcPr>
                <w:p>
                  <w:r>
                    <w:t/>
                  </w:r>
                </w:p>
              </w:tc>
              <w:tc>
                <w:tcPr>
                  <w:tcW w:type="dxa" w:w="1896"/>
                </w:tcPr>
                <w:p>
                  <w:r>
                    <w:t/>
                  </w:r>
                </w:p>
              </w:tc>
            </w:tr>
          </w:tbl>
          <w:p/>
          <w:p/>
          <w:p>
            <w:r>
              <w:rPr>
                <w:b/>
              </w:rPr>
              <w:t xml:space="preserve">TOTAL GAJI YANG DITERIMA : </w:t>
            </w:r>
            <w:r>
              <w:rPr>
                <w:b/>
              </w:rPr>
              <w:t xml:space="preserve">Rp undefined</w:t>
            </w:r>
          </w:p>
          <w:p>
            <w:r>
              <w:br/>
            </w:r>
          </w:p>
          <w:p>
            <w:pPr>
              <w:jc w:val="right"/>
            </w:pPr>
            <w:r>
              <w:t>Jambi, 23 Mei 2026</w:t>
            </w:r>
          </w:p>
          <w:p>
            <w:r>
              <w:br/>
              <w:br/>
            </w:r>
          </w:p>
          <w:p>
            <w:pPr>
              <w:jc w:val="right"/>
            </w:pPr>
            <w:r>
              <w:t>Della Nadza Billa</w:t>
              <w:br/>
              <w:t>Finance &amp; Tax</w:t>
            </w:r>
          </w:p>
        </w:tc>
        <w:tc>
          <w:tcPr>
            <w:tcW w:type="dxa" w:w="568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jc w:val="center"/>
            </w:pPr>
            <w:r>
              <w:rPr>
                <w:b/>
                <w:sz w:val="20"/>
              </w:rPr>
              <w:t>PT JASIRAH DIZA BERJAYA</w:t>
              <w:br/>
            </w:r>
            <w:r>
              <w:rPr>
                <w:sz w:val="18"/>
              </w:rPr>
              <w:t>PERUMAHAN GRAND DIZA RESIDENCE</w:t>
              <w:br/>
            </w:r>
            <w:r>
              <w:rPr>
                <w:sz w:val="16"/>
              </w:rPr>
              <w:t>Jl. Sermak Ishak Ahmad Komplek Ruko Puri Mayang Blok A-9 –</w:t>
              <w:br/>
              <w:t>A.10, Alam Barajo-Jambi</w:t>
              <w:br/>
            </w:r>
          </w:p>
          <w:p>
            <w:r>
              <w:rPr>
                <w:b/>
              </w:rPr>
              <w:t xml:space="preserve">Nama : </w:t>
            </w:r>
            <w:r>
              <w:t xml:space="preserve">undefined</w:t>
            </w:r>
          </w:p>
          <w:p>
            <w:r>
              <w:rPr>
                <w:b/>
              </w:rPr>
              <w:t xml:space="preserve">Jabatan : </w:t>
            </w:r>
            <w:r>
              <w:t xml:space="preserve">undefined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96"/>
              <w:gridCol w:w="1896"/>
              <w:gridCol w:w="1896"/>
            </w:tblGrid>
            <w:tr>
              <w:tc>
                <w:tcPr>
                  <w:tcW w:type="dxa" w:w="1896"/>
                </w:tcPr>
                <w:p>
                  <w:r>
                    <w:t>Jumlah Hari Kerja</w:t>
                  </w:r>
                </w:p>
              </w:tc>
              <w:tc>
                <w:tcPr>
                  <w:tcW w:type="dxa" w:w="1896"/>
                </w:tcPr>
                <w:p>
                  <w:r>
                    <w:t>Upah Per/Hari</w:t>
                  </w:r>
                </w:p>
              </w:tc>
              <w:tc>
                <w:tcPr>
                  <w:tcW w:type="dxa" w:w="1896"/>
                </w:tcPr>
                <w:p>
                  <w:r>
                    <w:t>Lembur</w:t>
                  </w:r>
                </w:p>
              </w:tc>
            </w:tr>
            <w:tr>
              <w:tc>
                <w:tcPr>
                  <w:tcW w:type="dxa" w:w="1896"/>
                </w:tcPr>
                <w:p>
                  <w:r>
                    <w:t/>
                  </w:r>
                </w:p>
              </w:tc>
              <w:tc>
                <w:tcPr>
                  <w:tcW w:type="dxa" w:w="1896"/>
                </w:tcPr>
                <w:p>
                  <w:r>
                    <w:t/>
                  </w:r>
                </w:p>
              </w:tc>
              <w:tc>
                <w:tcPr>
                  <w:tcW w:type="dxa" w:w="1896"/>
                </w:tcPr>
                <w:p>
                  <w:r>
                    <w:t/>
                  </w:r>
                </w:p>
              </w:tc>
            </w:tr>
          </w:tbl>
          <w:p/>
          <w:p/>
          <w:p>
            <w:r>
              <w:rPr>
                <w:b/>
              </w:rPr>
              <w:t xml:space="preserve">TOTAL GAJI YANG DITERIMA : </w:t>
            </w:r>
            <w:r>
              <w:rPr>
                <w:b/>
              </w:rPr>
              <w:t xml:space="preserve">Rp undefined</w:t>
            </w:r>
          </w:p>
          <w:p>
            <w:r>
              <w:br/>
            </w:r>
          </w:p>
          <w:p>
            <w:pPr>
              <w:jc w:val="right"/>
            </w:pPr>
            <w:r>
              <w:t>Jambi, 23 Mei 2026</w:t>
            </w:r>
          </w:p>
          <w:p>
            <w:r>
              <w:br/>
              <w:br/>
            </w:r>
          </w:p>
          <w:p>
            <w:pPr>
              <w:jc w:val="right"/>
            </w:pPr>
            <w:r>
              <w:t>Della Nadza Billa</w:t>
              <w:br/>
              <w:t>Finance &amp; Tax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