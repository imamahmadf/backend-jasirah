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71"/>
        <w:gridCol w:w="5371"/>
      </w:tblGrid>
      <w:tr w:rsidR="00BA3E44" w14:paraId="42DF1E00" w14:textId="77777777" w:rsidTr="00CA02B3">
        <w:trPr>
          <w:cantSplit/>
          <w:jc w:val="center"/>
        </w:trPr>
        <w:tc>
          <w:tcPr>
            <w:tcW w:w="5371" w:type="dxa"/>
            <w:tcBorders>
              <w:top w:val="dashed" w:sz="6" w:space="0" w:color="A0A0A0"/>
              <w:left w:val="dashed" w:sz="6" w:space="0" w:color="A0A0A0"/>
              <w:bottom w:val="dashed" w:sz="6" w:space="0" w:color="A0A0A0"/>
              <w:right w:val="dashed" w:sz="6" w:space="0" w:color="A0A0A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DA7968D" w14:textId="77777777" w:rsidR="00BA3E44" w:rsidRDefault="00BA3E44" w:rsidP="00CA02B3">
            <w:pPr>
              <w:spacing w:before="20" w:after="20" w:line="252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PT JASIRAH DIZA BERJAYA</w:t>
            </w:r>
          </w:p>
          <w:p w14:paraId="1147667C" w14:textId="77777777" w:rsidR="00BA3E44" w:rsidRDefault="00BA3E44" w:rsidP="00CA02B3">
            <w:pPr>
              <w:spacing w:before="20" w:after="20" w:line="252" w:lineRule="auto"/>
              <w:jc w:val="center"/>
            </w:pPr>
            <w:r>
              <w:rPr>
                <w:rFonts w:ascii="Arial" w:hAnsi="Arial"/>
                <w:color w:val="555555"/>
                <w:sz w:val="16"/>
              </w:rPr>
              <w:t>PERUMAHAN GRAND DIZA RESIDENCE</w:t>
            </w:r>
          </w:p>
          <w:p w14:paraId="7B334C8E" w14:textId="77777777" w:rsidR="00BA3E44" w:rsidRPr="008424F2" w:rsidRDefault="00BA3E44" w:rsidP="00CA02B3">
            <w:pPr>
              <w:spacing w:before="20" w:after="20" w:line="252" w:lineRule="auto"/>
              <w:jc w:val="center"/>
              <w:rPr>
                <w:lang w:val="sv-SE"/>
              </w:rPr>
            </w:pPr>
            <w:r w:rsidRPr="008424F2">
              <w:rPr>
                <w:rFonts w:ascii="Arial" w:hAnsi="Arial"/>
                <w:color w:val="888888"/>
                <w:sz w:val="16"/>
                <w:lang w:val="sv-SE"/>
              </w:rPr>
              <w:t>========================================</w:t>
            </w:r>
          </w:p>
          <w:p w14:paraId="7A0CD58C" w14:textId="77777777" w:rsidR="00BA3E44" w:rsidRPr="008424F2" w:rsidRDefault="00BA3E44" w:rsidP="00CA02B3">
            <w:pPr>
              <w:spacing w:before="20" w:after="20" w:line="252" w:lineRule="auto"/>
              <w:jc w:val="center"/>
              <w:rPr>
                <w:lang w:val="sv-SE"/>
              </w:rPr>
            </w:pPr>
            <w:r w:rsidRPr="008424F2">
              <w:rPr>
                <w:rFonts w:ascii="Arial" w:hAnsi="Arial"/>
                <w:b/>
                <w:sz w:val="19"/>
                <w:lang w:val="sv-SE"/>
              </w:rPr>
              <w:t>SLIP GAJI PEGAWAI</w:t>
            </w:r>
          </w:p>
          <w:p w14:paraId="596966B3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sz w:val="18"/>
                <w:lang w:val="sv-SE"/>
              </w:rPr>
              <w:t xml:space="preserve">Periode : Juni 2026</w:t>
            </w:r>
          </w:p>
          <w:p w14:paraId="3B95D132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sz w:val="18"/>
                <w:lang w:val="sv-SE"/>
              </w:rPr>
              <w:t xml:space="preserve">Nama    : Pegawai 1</w:t>
            </w:r>
          </w:p>
          <w:p w14:paraId="7D8741C7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sz w:val="18"/>
                <w:lang w:val="sv-SE"/>
              </w:rPr>
              <w:t xml:space="preserve">Jabatan : Staff</w:t>
            </w:r>
          </w:p>
          <w:p w14:paraId="48F36E99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color w:val="BBBBBB"/>
                <w:sz w:val="16"/>
                <w:lang w:val="sv-SE"/>
              </w:rPr>
              <w:t>----------------------------------------</w:t>
            </w:r>
          </w:p>
          <w:p w14:paraId="3DE6AE70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color w:val="006600"/>
                <w:sz w:val="17"/>
                <w:lang w:val="sv-SE"/>
              </w:rPr>
              <w:t>[ GAJI TETAP ]</w:t>
            </w:r>
          </w:p>
          <w:p w14:paraId="55BEC3C5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sz w:val="17"/>
                <w:lang w:val="sv-SE"/>
              </w:rPr>
              <w:t xml:space="preserve">Gaji Pokok : Rp 5.100.000</w:t>
            </w:r>
          </w:p>
          <w:p w14:paraId="1269488B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color w:val="999999"/>
                <w:sz w:val="17"/>
                <w:lang w:val="sv-SE"/>
              </w:rPr>
              <w:t xml:space="preserve">Transport : Rp 500.000</w:t>
            </w:r>
          </w:p>
          <w:p w14:paraId="1269488B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color w:val="999999"/>
                <w:sz w:val="17"/>
                <w:lang w:val="sv-SE"/>
              </w:rPr>
              <w:t/>
            </w:r>
          </w:p>
          <w:p w14:paraId="6C10A627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sz w:val="17"/>
                <w:lang w:val="sv-SE"/>
              </w:rPr>
              <w:t xml:space="preserve">TOTAL GAJI TETAP : Rp 5.600.000</w:t>
            </w:r>
          </w:p>
          <w:p w14:paraId="55C32612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color w:val="006600"/>
                <w:sz w:val="17"/>
                <w:lang w:val="sv-SE"/>
              </w:rPr>
              <w:t>[ GAJI TIDAK TETAP ]</w:t>
            </w:r>
          </w:p>
          <w:p w14:paraId="3A985CC7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sz w:val="17"/>
                <w:lang w:val="sv-SE"/>
              </w:rPr>
              <w:t xml:space="preserve">Lembur : Rp 200.000</w:t>
            </w:r>
          </w:p>
          <w:p w14:paraId="022C08C7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color w:val="999999"/>
                <w:sz w:val="17"/>
                <w:lang w:val="sv-SE"/>
              </w:rPr>
              <w:t/>
            </w:r>
          </w:p>
          <w:p w14:paraId="6E595C88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sz w:val="17"/>
                <w:lang w:val="sv-SE"/>
              </w:rPr>
              <w:t xml:space="preserve">TOTAL GAJI TIDAK TETAP : Rp 200.000</w:t>
            </w:r>
          </w:p>
          <w:p w14:paraId="753FCDFC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color w:val="CC0000"/>
                <w:sz w:val="17"/>
                <w:lang w:val="sv-SE"/>
              </w:rPr>
              <w:t>[ POTONGAN ]</w:t>
            </w:r>
          </w:p>
          <w:p w14:paraId="2BCE21C7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sz w:val="17"/>
                <w:lang w:val="sv-SE"/>
              </w:rPr>
              <w:t xml:space="preserve">BPJS : Rp 100.000</w:t>
            </w:r>
          </w:p>
          <w:p w14:paraId="1DF2920E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color w:val="999999"/>
                <w:sz w:val="17"/>
                <w:lang w:val="sv-SE"/>
              </w:rPr>
              <w:t/>
            </w:r>
          </w:p>
          <w:p w14:paraId="7DD9F6DA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sz w:val="17"/>
                <w:lang w:val="sv-SE"/>
              </w:rPr>
              <w:t xml:space="preserve">TOTAL POTONGAN : Rp 100.000</w:t>
            </w:r>
          </w:p>
          <w:p w14:paraId="2DE00C3F" w14:textId="77777777" w:rsidR="00BA3E44" w:rsidRDefault="00BA3E44" w:rsidP="00CA02B3">
            <w:pPr>
              <w:spacing w:before="20" w:after="20" w:line="252" w:lineRule="auto"/>
            </w:pPr>
            <w:r>
              <w:rPr>
                <w:rFonts w:ascii="Arial" w:hAnsi="Arial"/>
                <w:color w:val="BBBBBB"/>
                <w:sz w:val="16"/>
              </w:rPr>
              <w:t>----------------------------------------</w:t>
            </w:r>
          </w:p>
          <w:p w14:paraId="07429AE4" w14:textId="77777777" w:rsidR="00BA3E44" w:rsidRDefault="00BA3E44" w:rsidP="00CA02B3">
            <w:pPr>
              <w:spacing w:before="20" w:after="20" w:line="252" w:lineRule="auto"/>
            </w:pPr>
            <w:r>
              <w:rPr>
                <w:rFonts w:ascii="Arial" w:hAnsi="Arial"/>
                <w:b/>
                <w:color w:val="003366"/>
                <w:sz w:val="18"/>
              </w:rPr>
              <w:t xml:space="preserve">GAJI DITERIMA : Rp 5.700.000</w:t>
            </w:r>
          </w:p>
          <w:p w14:paraId="213CD3AE" w14:textId="77777777" w:rsidR="00BA3E44" w:rsidRDefault="00BA3E44" w:rsidP="00CA02B3">
            <w:pPr>
              <w:spacing w:before="20" w:after="20" w:line="252" w:lineRule="auto"/>
            </w:pPr>
            <w:r>
              <w:rPr>
                <w:rFonts w:ascii="Arial" w:hAnsi="Arial"/>
                <w:b/>
                <w:color w:val="003366"/>
                <w:sz w:val="19"/>
              </w:rPr>
              <w:t xml:space="preserve">TAKE HOME PAY : Rp 5.700.000</w:t>
            </w:r>
          </w:p>
        </w:tc>
        <w:tc>
          <w:tcPr>
            <w:tcW w:w="5371" w:type="dxa"/>
            <w:tcBorders>
              <w:top w:val="dashed" w:sz="6" w:space="0" w:color="A0A0A0"/>
              <w:left w:val="dashed" w:sz="6" w:space="0" w:color="A0A0A0"/>
              <w:bottom w:val="dashed" w:sz="6" w:space="0" w:color="A0A0A0"/>
              <w:right w:val="dashed" w:sz="6" w:space="0" w:color="A0A0A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5916C30" w14:textId="77777777" w:rsidR="00BA3E44" w:rsidRDefault="00BA3E44" w:rsidP="00CA02B3">
            <w:pPr>
              <w:spacing w:before="20" w:after="20" w:line="252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PT JASIRAH DIZA BERJAYA</w:t>
            </w:r>
          </w:p>
          <w:p w14:paraId="26F04D33" w14:textId="77777777" w:rsidR="00BA3E44" w:rsidRDefault="00BA3E44" w:rsidP="00CA02B3">
            <w:pPr>
              <w:spacing w:before="20" w:after="20" w:line="252" w:lineRule="auto"/>
              <w:jc w:val="center"/>
            </w:pPr>
            <w:r>
              <w:rPr>
                <w:rFonts w:ascii="Arial" w:hAnsi="Arial"/>
                <w:color w:val="555555"/>
                <w:sz w:val="16"/>
              </w:rPr>
              <w:t>PERUMAHAN GRAND DIZA RESIDENCE</w:t>
            </w:r>
          </w:p>
          <w:p w14:paraId="6BCE563F" w14:textId="77777777" w:rsidR="00BA3E44" w:rsidRPr="008424F2" w:rsidRDefault="00BA3E44" w:rsidP="00CA02B3">
            <w:pPr>
              <w:spacing w:before="20" w:after="20" w:line="252" w:lineRule="auto"/>
              <w:jc w:val="center"/>
              <w:rPr>
                <w:lang w:val="sv-SE"/>
              </w:rPr>
            </w:pPr>
            <w:r w:rsidRPr="008424F2">
              <w:rPr>
                <w:rFonts w:ascii="Arial" w:hAnsi="Arial"/>
                <w:color w:val="888888"/>
                <w:sz w:val="16"/>
                <w:lang w:val="sv-SE"/>
              </w:rPr>
              <w:t>========================================</w:t>
            </w:r>
          </w:p>
          <w:p w14:paraId="65CF9BFB" w14:textId="77777777" w:rsidR="00BA3E44" w:rsidRPr="008424F2" w:rsidRDefault="00BA3E44" w:rsidP="00CA02B3">
            <w:pPr>
              <w:spacing w:before="20" w:after="20" w:line="252" w:lineRule="auto"/>
              <w:jc w:val="center"/>
              <w:rPr>
                <w:lang w:val="sv-SE"/>
              </w:rPr>
            </w:pPr>
            <w:r w:rsidRPr="008424F2">
              <w:rPr>
                <w:rFonts w:ascii="Arial" w:hAnsi="Arial"/>
                <w:b/>
                <w:sz w:val="19"/>
                <w:lang w:val="sv-SE"/>
              </w:rPr>
              <w:t>SLIP GAJI PEGAWAI</w:t>
            </w:r>
          </w:p>
          <w:p w14:paraId="689FD801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sz w:val="18"/>
                <w:lang w:val="sv-SE"/>
              </w:rPr>
              <w:t xml:space="preserve">Periode : Juni 2026</w:t>
            </w:r>
          </w:p>
          <w:p w14:paraId="572E86D0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sz w:val="18"/>
                <w:lang w:val="sv-SE"/>
              </w:rPr>
              <w:t xml:space="preserve">Nama    : Pegawai 2</w:t>
            </w:r>
          </w:p>
          <w:p w14:paraId="2EF6BB58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sz w:val="18"/>
                <w:lang w:val="sv-SE"/>
              </w:rPr>
              <w:t xml:space="preserve">Jabatan : Staff</w:t>
            </w:r>
          </w:p>
          <w:p w14:paraId="4A7DFA62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color w:val="BBBBBB"/>
                <w:sz w:val="16"/>
                <w:lang w:val="sv-SE"/>
              </w:rPr>
              <w:t>----------------------------------------</w:t>
            </w:r>
          </w:p>
          <w:p w14:paraId="5DFB4C27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color w:val="006600"/>
                <w:sz w:val="17"/>
                <w:lang w:val="sv-SE"/>
              </w:rPr>
              <w:t>[ GAJI TETAP ]</w:t>
            </w:r>
          </w:p>
          <w:p w14:paraId="0CA56A1C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sz w:val="17"/>
                <w:lang w:val="sv-SE"/>
              </w:rPr>
              <w:t xml:space="preserve">Gaji Pokok : Rp 5.200.000</w:t>
            </w:r>
          </w:p>
          <w:p w14:paraId="40E463E7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color w:val="999999"/>
                <w:sz w:val="17"/>
                <w:lang w:val="sv-SE"/>
              </w:rPr>
              <w:t xml:space="preserve">Transport : Rp 500.000</w:t>
            </w:r>
          </w:p>
          <w:p w14:paraId="40E463E7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color w:val="999999"/>
                <w:sz w:val="17"/>
                <w:lang w:val="sv-SE"/>
              </w:rPr>
              <w:t/>
            </w:r>
          </w:p>
          <w:p w14:paraId="14D96372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sz w:val="17"/>
                <w:lang w:val="sv-SE"/>
              </w:rPr>
              <w:t xml:space="preserve">TOTAL GAJI TETAP : Rp 5.700.000</w:t>
            </w:r>
          </w:p>
          <w:p w14:paraId="72C8CDAD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color w:val="006600"/>
                <w:sz w:val="17"/>
                <w:lang w:val="sv-SE"/>
              </w:rPr>
              <w:t>[ GAJI TIDAK TETAP ]</w:t>
            </w:r>
          </w:p>
          <w:p w14:paraId="1C8747B5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sz w:val="17"/>
                <w:lang w:val="sv-SE"/>
              </w:rPr>
              <w:t xml:space="preserve">Lembur : Rp 200.000</w:t>
            </w:r>
          </w:p>
          <w:p w14:paraId="0CD6A6ED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color w:val="999999"/>
                <w:sz w:val="17"/>
                <w:lang w:val="sv-SE"/>
              </w:rPr>
              <w:t/>
            </w:r>
          </w:p>
          <w:p w14:paraId="21CE801B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sz w:val="17"/>
                <w:lang w:val="sv-SE"/>
              </w:rPr>
              <w:t xml:space="preserve">TOTAL GAJI TIDAK TETAP : Rp 200.000</w:t>
            </w:r>
          </w:p>
          <w:p w14:paraId="0A155385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color w:val="CC0000"/>
                <w:sz w:val="17"/>
                <w:lang w:val="sv-SE"/>
              </w:rPr>
              <w:t>[ POTONGAN ]</w:t>
            </w:r>
          </w:p>
          <w:p w14:paraId="6F31C245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sz w:val="17"/>
                <w:lang w:val="sv-SE"/>
              </w:rPr>
              <w:t xml:space="preserve">BPJS : Rp 100.000</w:t>
            </w:r>
          </w:p>
          <w:p w14:paraId="62F6D0AB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color w:val="999999"/>
                <w:sz w:val="17"/>
                <w:lang w:val="sv-SE"/>
              </w:rPr>
              <w:t/>
            </w:r>
          </w:p>
          <w:p w14:paraId="31B016D9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sz w:val="17"/>
                <w:lang w:val="sv-SE"/>
              </w:rPr>
              <w:t xml:space="preserve">TOTAL POTONGAN : Rp 100.000</w:t>
            </w:r>
          </w:p>
          <w:p w14:paraId="4B695DCB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color w:val="BBBBBB"/>
                <w:sz w:val="16"/>
                <w:lang w:val="sv-SE"/>
              </w:rPr>
              <w:t>----------------------------------------</w:t>
            </w:r>
          </w:p>
          <w:p w14:paraId="24402238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color w:val="003366"/>
                <w:sz w:val="18"/>
                <w:lang w:val="sv-SE"/>
              </w:rPr>
              <w:t xml:space="preserve">GAJI DITERIMA : Rp 5.800.000</w:t>
            </w:r>
          </w:p>
          <w:p w14:paraId="4B6D8048" w14:textId="77777777" w:rsidR="00BA3E44" w:rsidRDefault="00BA3E44" w:rsidP="00CA02B3">
            <w:pPr>
              <w:spacing w:before="20" w:after="20" w:line="252" w:lineRule="auto"/>
            </w:pPr>
            <w:r>
              <w:rPr>
                <w:rFonts w:ascii="Arial" w:hAnsi="Arial"/>
                <w:b/>
                <w:color w:val="003366"/>
                <w:sz w:val="19"/>
              </w:rPr>
              <w:t xml:space="preserve">TAKE HOME PAY : Rp 5.800.000</w:t>
            </w:r>
          </w:p>
        </w:tc>
      </w:tr>
      <w:tr w:rsidR="00BA3E44" w14:paraId="3B3C07F3" w14:textId="77777777" w:rsidTr="00CA02B3">
        <w:trPr>
          <w:cantSplit/>
          <w:jc w:val="center"/>
        </w:trPr>
        <w:tc>
          <w:tcPr>
            <w:tcW w:w="5371" w:type="dxa"/>
            <w:tcBorders>
              <w:top w:val="dashed" w:sz="6" w:space="0" w:color="A0A0A0"/>
              <w:left w:val="dashed" w:sz="6" w:space="0" w:color="A0A0A0"/>
              <w:bottom w:val="dashed" w:sz="6" w:space="0" w:color="A0A0A0"/>
              <w:right w:val="dashed" w:sz="6" w:space="0" w:color="A0A0A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48EC9A9" w14:textId="77777777" w:rsidR="00BA3E44" w:rsidRDefault="00BA3E44" w:rsidP="00CA02B3">
            <w:pPr>
              <w:spacing w:before="20" w:after="20" w:line="252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PT JASIRAH DIZA BERJAYA</w:t>
            </w:r>
          </w:p>
          <w:p w14:paraId="74DAFBD5" w14:textId="77777777" w:rsidR="00BA3E44" w:rsidRDefault="00BA3E44" w:rsidP="00CA02B3">
            <w:pPr>
              <w:spacing w:before="20" w:after="20" w:line="252" w:lineRule="auto"/>
              <w:jc w:val="center"/>
            </w:pPr>
            <w:r>
              <w:rPr>
                <w:rFonts w:ascii="Arial" w:hAnsi="Arial"/>
                <w:color w:val="555555"/>
                <w:sz w:val="16"/>
              </w:rPr>
              <w:t>PERUMAHAN GRAND DIZA RESIDENCE</w:t>
            </w:r>
          </w:p>
          <w:p w14:paraId="0FFC175D" w14:textId="77777777" w:rsidR="00BA3E44" w:rsidRPr="008424F2" w:rsidRDefault="00BA3E44" w:rsidP="00CA02B3">
            <w:pPr>
              <w:spacing w:before="20" w:after="20" w:line="252" w:lineRule="auto"/>
              <w:jc w:val="center"/>
              <w:rPr>
                <w:lang w:val="sv-SE"/>
              </w:rPr>
            </w:pPr>
            <w:r w:rsidRPr="008424F2">
              <w:rPr>
                <w:rFonts w:ascii="Arial" w:hAnsi="Arial"/>
                <w:color w:val="888888"/>
                <w:sz w:val="16"/>
                <w:lang w:val="sv-SE"/>
              </w:rPr>
              <w:t>========================================</w:t>
            </w:r>
          </w:p>
          <w:p w14:paraId="5518FD5C" w14:textId="77777777" w:rsidR="00BA3E44" w:rsidRPr="008424F2" w:rsidRDefault="00BA3E44" w:rsidP="00CA02B3">
            <w:pPr>
              <w:spacing w:before="20" w:after="20" w:line="252" w:lineRule="auto"/>
              <w:jc w:val="center"/>
              <w:rPr>
                <w:lang w:val="sv-SE"/>
              </w:rPr>
            </w:pPr>
            <w:r w:rsidRPr="008424F2">
              <w:rPr>
                <w:rFonts w:ascii="Arial" w:hAnsi="Arial"/>
                <w:b/>
                <w:sz w:val="19"/>
                <w:lang w:val="sv-SE"/>
              </w:rPr>
              <w:t>SLIP GAJI PEGAWAI</w:t>
            </w:r>
          </w:p>
          <w:p w14:paraId="3ABCA390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sz w:val="18"/>
                <w:lang w:val="sv-SE"/>
              </w:rPr>
              <w:t xml:space="preserve">Periode : Juni 2026</w:t>
            </w:r>
          </w:p>
          <w:p w14:paraId="71DBAFCA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sz w:val="18"/>
                <w:lang w:val="sv-SE"/>
              </w:rPr>
              <w:t xml:space="preserve">Nama    : Pegawai 3</w:t>
            </w:r>
          </w:p>
          <w:p w14:paraId="13F3C87B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sz w:val="18"/>
                <w:lang w:val="sv-SE"/>
              </w:rPr>
              <w:t xml:space="preserve">Jabatan : Staff</w:t>
            </w:r>
          </w:p>
          <w:p w14:paraId="0A5EBFF9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color w:val="BBBBBB"/>
                <w:sz w:val="16"/>
                <w:lang w:val="sv-SE"/>
              </w:rPr>
              <w:t>----------------------------------------</w:t>
            </w:r>
          </w:p>
          <w:p w14:paraId="6FF76A27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color w:val="006600"/>
                <w:sz w:val="17"/>
                <w:lang w:val="sv-SE"/>
              </w:rPr>
              <w:t>[ GAJI TETAP ]</w:t>
            </w:r>
          </w:p>
          <w:p w14:paraId="01B04AF0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sz w:val="17"/>
                <w:lang w:val="sv-SE"/>
              </w:rPr>
              <w:t xml:space="preserve">Gaji Pokok : Rp 5.300.000</w:t>
            </w:r>
          </w:p>
          <w:p w14:paraId="63379AE6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color w:val="999999"/>
                <w:sz w:val="17"/>
                <w:lang w:val="sv-SE"/>
              </w:rPr>
              <w:t xml:space="preserve">Transport : Rp 500.000</w:t>
            </w:r>
          </w:p>
          <w:p w14:paraId="63379AE6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color w:val="999999"/>
                <w:sz w:val="17"/>
                <w:lang w:val="sv-SE"/>
              </w:rPr>
              <w:t/>
            </w:r>
          </w:p>
          <w:p w14:paraId="673E4EDC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sz w:val="17"/>
                <w:lang w:val="sv-SE"/>
              </w:rPr>
              <w:t xml:space="preserve">TOTAL GAJI TETAP : Rp 5.800.000</w:t>
            </w:r>
          </w:p>
          <w:p w14:paraId="5C642E94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color w:val="006600"/>
                <w:sz w:val="17"/>
                <w:lang w:val="sv-SE"/>
              </w:rPr>
              <w:t>[ GAJI TIDAK TETAP ]</w:t>
            </w:r>
          </w:p>
          <w:p w14:paraId="0A5BC9BF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sz w:val="17"/>
                <w:lang w:val="sv-SE"/>
              </w:rPr>
              <w:t xml:space="preserve">Lembur : Rp 200.000</w:t>
            </w:r>
          </w:p>
          <w:p w14:paraId="7E576007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color w:val="999999"/>
                <w:sz w:val="17"/>
                <w:lang w:val="sv-SE"/>
              </w:rPr>
              <w:t/>
            </w:r>
          </w:p>
          <w:p w14:paraId="790BDCDB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sz w:val="17"/>
                <w:lang w:val="sv-SE"/>
              </w:rPr>
              <w:t xml:space="preserve">TOTAL GAJI TIDAK TETAP : Rp 200.000</w:t>
            </w:r>
          </w:p>
          <w:p w14:paraId="5724C88D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color w:val="CC0000"/>
                <w:sz w:val="17"/>
                <w:lang w:val="sv-SE"/>
              </w:rPr>
              <w:t>[ POTONGAN ]</w:t>
            </w:r>
          </w:p>
          <w:p w14:paraId="392EA0F7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sz w:val="17"/>
                <w:lang w:val="sv-SE"/>
              </w:rPr>
              <w:t xml:space="preserve">BPJS : Rp 100.000</w:t>
            </w:r>
          </w:p>
          <w:p w14:paraId="4CE1F21B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color w:val="999999"/>
                <w:sz w:val="17"/>
                <w:lang w:val="sv-SE"/>
              </w:rPr>
              <w:t/>
            </w:r>
          </w:p>
          <w:p w14:paraId="1311CF80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sz w:val="17"/>
                <w:lang w:val="sv-SE"/>
              </w:rPr>
              <w:t xml:space="preserve">TOTAL POTONGAN : Rp 100.000</w:t>
            </w:r>
          </w:p>
          <w:p w14:paraId="2D52253D" w14:textId="77777777" w:rsidR="00BA3E44" w:rsidRDefault="00BA3E44" w:rsidP="00CA02B3">
            <w:pPr>
              <w:spacing w:before="20" w:after="20" w:line="252" w:lineRule="auto"/>
            </w:pPr>
            <w:r>
              <w:rPr>
                <w:rFonts w:ascii="Arial" w:hAnsi="Arial"/>
                <w:color w:val="BBBBBB"/>
                <w:sz w:val="16"/>
              </w:rPr>
              <w:t>----------------------------------------</w:t>
            </w:r>
          </w:p>
          <w:p w14:paraId="436B506E" w14:textId="77777777" w:rsidR="00BA3E44" w:rsidRDefault="00BA3E44" w:rsidP="00CA02B3">
            <w:pPr>
              <w:spacing w:before="20" w:after="20" w:line="252" w:lineRule="auto"/>
            </w:pPr>
            <w:r>
              <w:rPr>
                <w:rFonts w:ascii="Arial" w:hAnsi="Arial"/>
                <w:b/>
                <w:color w:val="003366"/>
                <w:sz w:val="18"/>
              </w:rPr>
              <w:t xml:space="preserve">GAJI DITERIMA : Rp 5.900.000</w:t>
            </w:r>
          </w:p>
          <w:p w14:paraId="06F95971" w14:textId="77777777" w:rsidR="00BA3E44" w:rsidRDefault="00BA3E44" w:rsidP="00CA02B3">
            <w:pPr>
              <w:spacing w:before="20" w:after="20" w:line="252" w:lineRule="auto"/>
            </w:pPr>
            <w:r>
              <w:rPr>
                <w:rFonts w:ascii="Arial" w:hAnsi="Arial"/>
                <w:b/>
                <w:color w:val="003366"/>
                <w:sz w:val="19"/>
              </w:rPr>
              <w:t xml:space="preserve">TAKE HOME PAY : Rp 5.900.000</w:t>
            </w:r>
          </w:p>
        </w:tc>
        <w:tc>
          <w:tcPr>
            <w:tcW w:w="5371" w:type="dxa"/>
            <w:tcBorders>
              <w:top w:val="dashed" w:sz="6" w:space="0" w:color="A0A0A0"/>
              <w:left w:val="dashed" w:sz="6" w:space="0" w:color="A0A0A0"/>
              <w:bottom w:val="dashed" w:sz="6" w:space="0" w:color="A0A0A0"/>
              <w:right w:val="dashed" w:sz="6" w:space="0" w:color="A0A0A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6E8F07C" w14:textId="77777777" w:rsidR="00BA3E44" w:rsidRDefault="00BA3E44" w:rsidP="00CA02B3">
            <w:pPr>
              <w:spacing w:before="20" w:after="20" w:line="252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PT JASIRAH DIZA BERJAYA</w:t>
            </w:r>
          </w:p>
          <w:p w14:paraId="515E93DF" w14:textId="77777777" w:rsidR="00BA3E44" w:rsidRDefault="00BA3E44" w:rsidP="00CA02B3">
            <w:pPr>
              <w:spacing w:before="20" w:after="20" w:line="252" w:lineRule="auto"/>
              <w:jc w:val="center"/>
            </w:pPr>
            <w:r>
              <w:rPr>
                <w:rFonts w:ascii="Arial" w:hAnsi="Arial"/>
                <w:color w:val="555555"/>
                <w:sz w:val="16"/>
              </w:rPr>
              <w:t>PERUMAHAN GRAND DIZA RESIDENCE</w:t>
            </w:r>
          </w:p>
          <w:p w14:paraId="345BAF26" w14:textId="77777777" w:rsidR="00BA3E44" w:rsidRPr="008424F2" w:rsidRDefault="00BA3E44" w:rsidP="00CA02B3">
            <w:pPr>
              <w:spacing w:before="20" w:after="20" w:line="252" w:lineRule="auto"/>
              <w:jc w:val="center"/>
              <w:rPr>
                <w:lang w:val="sv-SE"/>
              </w:rPr>
            </w:pPr>
            <w:r w:rsidRPr="008424F2">
              <w:rPr>
                <w:rFonts w:ascii="Arial" w:hAnsi="Arial"/>
                <w:color w:val="888888"/>
                <w:sz w:val="16"/>
                <w:lang w:val="sv-SE"/>
              </w:rPr>
              <w:t>========================================</w:t>
            </w:r>
          </w:p>
          <w:p w14:paraId="3C5B162D" w14:textId="77777777" w:rsidR="00BA3E44" w:rsidRPr="008424F2" w:rsidRDefault="00BA3E44" w:rsidP="00CA02B3">
            <w:pPr>
              <w:spacing w:before="20" w:after="20" w:line="252" w:lineRule="auto"/>
              <w:jc w:val="center"/>
              <w:rPr>
                <w:lang w:val="sv-SE"/>
              </w:rPr>
            </w:pPr>
            <w:r w:rsidRPr="008424F2">
              <w:rPr>
                <w:rFonts w:ascii="Arial" w:hAnsi="Arial"/>
                <w:b/>
                <w:sz w:val="19"/>
                <w:lang w:val="sv-SE"/>
              </w:rPr>
              <w:t>SLIP GAJI PEGAWAI</w:t>
            </w:r>
          </w:p>
          <w:p w14:paraId="0D6EA03B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sz w:val="18"/>
                <w:lang w:val="sv-SE"/>
              </w:rPr>
              <w:t xml:space="preserve">Periode : Juni 2026</w:t>
            </w:r>
          </w:p>
          <w:p w14:paraId="6805AFC7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sz w:val="18"/>
                <w:lang w:val="sv-SE"/>
              </w:rPr>
              <w:t xml:space="preserve">Nama    : Pegawai 4</w:t>
            </w:r>
          </w:p>
          <w:p w14:paraId="3D3555E9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sz w:val="18"/>
                <w:lang w:val="sv-SE"/>
              </w:rPr>
              <w:t xml:space="preserve">Jabatan : Staff</w:t>
            </w:r>
          </w:p>
          <w:p w14:paraId="422DA5B5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color w:val="BBBBBB"/>
                <w:sz w:val="16"/>
                <w:lang w:val="sv-SE"/>
              </w:rPr>
              <w:t>----------------------------------------</w:t>
            </w:r>
          </w:p>
          <w:p w14:paraId="6C3AF754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color w:val="006600"/>
                <w:sz w:val="17"/>
                <w:lang w:val="sv-SE"/>
              </w:rPr>
              <w:t>[ GAJI TETAP ]</w:t>
            </w:r>
          </w:p>
          <w:p w14:paraId="2D2F44E8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sz w:val="17"/>
                <w:lang w:val="sv-SE"/>
              </w:rPr>
              <w:t xml:space="preserve">Gaji Pokok : Rp 5.400.000</w:t>
            </w:r>
          </w:p>
          <w:p w14:paraId="097347A2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color w:val="999999"/>
                <w:sz w:val="17"/>
                <w:lang w:val="sv-SE"/>
              </w:rPr>
              <w:t xml:space="preserve">Transport : Rp 500.000</w:t>
            </w:r>
          </w:p>
          <w:p w14:paraId="097347A2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color w:val="999999"/>
                <w:sz w:val="17"/>
                <w:lang w:val="sv-SE"/>
              </w:rPr>
              <w:t/>
            </w:r>
          </w:p>
          <w:p w14:paraId="268FD30B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sz w:val="17"/>
                <w:lang w:val="sv-SE"/>
              </w:rPr>
              <w:t xml:space="preserve">TOTAL GAJI TETAP : Rp 5.900.000</w:t>
            </w:r>
          </w:p>
          <w:p w14:paraId="76A00185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color w:val="006600"/>
                <w:sz w:val="17"/>
                <w:lang w:val="sv-SE"/>
              </w:rPr>
              <w:t>[ GAJI TIDAK TETAP ]</w:t>
            </w:r>
          </w:p>
          <w:p w14:paraId="736731D1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sz w:val="17"/>
                <w:lang w:val="sv-SE"/>
              </w:rPr>
              <w:t xml:space="preserve">Lembur : Rp 200.000</w:t>
            </w:r>
          </w:p>
          <w:p w14:paraId="58EF0B59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color w:val="999999"/>
                <w:sz w:val="17"/>
                <w:lang w:val="sv-SE"/>
              </w:rPr>
              <w:t/>
            </w:r>
          </w:p>
          <w:p w14:paraId="659328E0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sz w:val="17"/>
                <w:lang w:val="sv-SE"/>
              </w:rPr>
              <w:t xml:space="preserve">TOTAL GAJI TIDAK TETAP : Rp 200.000</w:t>
            </w:r>
          </w:p>
          <w:p w14:paraId="59940785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color w:val="CC0000"/>
                <w:sz w:val="17"/>
                <w:lang w:val="sv-SE"/>
              </w:rPr>
              <w:t>[ POTONGAN ]</w:t>
            </w:r>
          </w:p>
          <w:p w14:paraId="1EF1539B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sz w:val="17"/>
                <w:lang w:val="sv-SE"/>
              </w:rPr>
              <w:t xml:space="preserve">BPJS : Rp 100.000</w:t>
            </w:r>
          </w:p>
          <w:p w14:paraId="2B21366E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color w:val="999999"/>
                <w:sz w:val="17"/>
                <w:lang w:val="sv-SE"/>
              </w:rPr>
              <w:t/>
            </w:r>
          </w:p>
          <w:p w14:paraId="3431DAA0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sz w:val="17"/>
                <w:lang w:val="sv-SE"/>
              </w:rPr>
              <w:t xml:space="preserve">TOTAL POTONGAN : Rp 100.000</w:t>
            </w:r>
          </w:p>
          <w:p w14:paraId="779CFC98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color w:val="BBBBBB"/>
                <w:sz w:val="16"/>
                <w:lang w:val="sv-SE"/>
              </w:rPr>
              <w:t>----------------------------------------</w:t>
            </w:r>
          </w:p>
          <w:p w14:paraId="5C935691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color w:val="003366"/>
                <w:sz w:val="18"/>
                <w:lang w:val="sv-SE"/>
              </w:rPr>
              <w:t xml:space="preserve">GAJI DITERIMA : Rp 6.000.000</w:t>
            </w:r>
          </w:p>
          <w:p w14:paraId="1B6CE28D" w14:textId="77777777" w:rsidR="00BA3E44" w:rsidRDefault="00BA3E44" w:rsidP="00CA02B3">
            <w:pPr>
              <w:spacing w:before="20" w:after="20" w:line="252" w:lineRule="auto"/>
            </w:pPr>
            <w:r>
              <w:rPr>
                <w:rFonts w:ascii="Arial" w:hAnsi="Arial"/>
                <w:b/>
                <w:color w:val="003366"/>
                <w:sz w:val="19"/>
              </w:rPr>
              <w:t xml:space="preserve">TAKE HOME PAY : Rp 6.000.000</w:t>
            </w:r>
          </w:p>
        </w:tc>
      </w:tr>
    </w:tbl>
    <w:p w14:paraId="2357D23A" w14:textId="2E736797" w:rsidR="0033546B" w:rsidRPr="00BA3E44" w:rsidRDefault="0033546B" w:rsidP="00BA3E44"/>
    <w:sectPr w:rsidR="0033546B" w:rsidRPr="00BA3E44" w:rsidSect="00BA3E44">
      <w:pgSz w:w="11909" w:h="16834"/>
      <w:pgMar w:top="576" w:right="576" w:bottom="576" w:left="576" w:header="720" w:footer="720" w:gutter="0"/>
      <w:cols w:space="720"/>
      <w:docGrid w:linePitch="360"/>
    </w:sectPr>
    <w:p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71"/>
        <w:gridCol w:w="5371"/>
      </w:tblGrid>
      <w:tr w:rsidR="00BA3E44" w14:paraId="42DF1E00" w14:textId="77777777" w:rsidTr="00CA02B3">
        <w:trPr>
          <w:cantSplit/>
          <w:jc w:val="center"/>
        </w:trPr>
        <w:tc>
          <w:tcPr>
            <w:tcW w:w="5371" w:type="dxa"/>
            <w:tcBorders>
              <w:top w:val="dashed" w:sz="6" w:space="0" w:color="A0A0A0"/>
              <w:left w:val="dashed" w:sz="6" w:space="0" w:color="A0A0A0"/>
              <w:bottom w:val="dashed" w:sz="6" w:space="0" w:color="A0A0A0"/>
              <w:right w:val="dashed" w:sz="6" w:space="0" w:color="A0A0A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DA7968D" w14:textId="77777777" w:rsidR="00BA3E44" w:rsidRDefault="00BA3E44" w:rsidP="00CA02B3">
            <w:pPr>
              <w:spacing w:before="20" w:after="20" w:line="252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PT JASIRAH DIZA BERJAYA</w:t>
            </w:r>
          </w:p>
          <w:p w14:paraId="1147667C" w14:textId="77777777" w:rsidR="00BA3E44" w:rsidRDefault="00BA3E44" w:rsidP="00CA02B3">
            <w:pPr>
              <w:spacing w:before="20" w:after="20" w:line="252" w:lineRule="auto"/>
              <w:jc w:val="center"/>
            </w:pPr>
            <w:r>
              <w:rPr>
                <w:rFonts w:ascii="Arial" w:hAnsi="Arial"/>
                <w:color w:val="555555"/>
                <w:sz w:val="16"/>
              </w:rPr>
              <w:t>PERUMAHAN GRAND DIZA RESIDENCE</w:t>
            </w:r>
          </w:p>
          <w:p w14:paraId="7B334C8E" w14:textId="77777777" w:rsidR="00BA3E44" w:rsidRPr="008424F2" w:rsidRDefault="00BA3E44" w:rsidP="00CA02B3">
            <w:pPr>
              <w:spacing w:before="20" w:after="20" w:line="252" w:lineRule="auto"/>
              <w:jc w:val="center"/>
              <w:rPr>
                <w:lang w:val="sv-SE"/>
              </w:rPr>
            </w:pPr>
            <w:r w:rsidRPr="008424F2">
              <w:rPr>
                <w:rFonts w:ascii="Arial" w:hAnsi="Arial"/>
                <w:color w:val="888888"/>
                <w:sz w:val="16"/>
                <w:lang w:val="sv-SE"/>
              </w:rPr>
              <w:t>========================================</w:t>
            </w:r>
          </w:p>
          <w:p w14:paraId="7A0CD58C" w14:textId="77777777" w:rsidR="00BA3E44" w:rsidRPr="008424F2" w:rsidRDefault="00BA3E44" w:rsidP="00CA02B3">
            <w:pPr>
              <w:spacing w:before="20" w:after="20" w:line="252" w:lineRule="auto"/>
              <w:jc w:val="center"/>
              <w:rPr>
                <w:lang w:val="sv-SE"/>
              </w:rPr>
            </w:pPr>
            <w:r w:rsidRPr="008424F2">
              <w:rPr>
                <w:rFonts w:ascii="Arial" w:hAnsi="Arial"/>
                <w:b/>
                <w:sz w:val="19"/>
                <w:lang w:val="sv-SE"/>
              </w:rPr>
              <w:t>SLIP GAJI PEGAWAI</w:t>
            </w:r>
          </w:p>
          <w:p w14:paraId="596966B3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sz w:val="18"/>
                <w:lang w:val="sv-SE"/>
              </w:rPr>
              <w:t xml:space="preserve">Periode : Juni 2026</w:t>
            </w:r>
          </w:p>
          <w:p w14:paraId="3B95D132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sz w:val="18"/>
                <w:lang w:val="sv-SE"/>
              </w:rPr>
              <w:t xml:space="preserve">Nama    : Pegawai 5</w:t>
            </w:r>
          </w:p>
          <w:p w14:paraId="7D8741C7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sz w:val="18"/>
                <w:lang w:val="sv-SE"/>
              </w:rPr>
              <w:t xml:space="preserve">Jabatan : Staff</w:t>
            </w:r>
          </w:p>
          <w:p w14:paraId="48F36E99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color w:val="BBBBBB"/>
                <w:sz w:val="16"/>
                <w:lang w:val="sv-SE"/>
              </w:rPr>
              <w:t>----------------------------------------</w:t>
            </w:r>
          </w:p>
          <w:p w14:paraId="3DE6AE70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color w:val="006600"/>
                <w:sz w:val="17"/>
                <w:lang w:val="sv-SE"/>
              </w:rPr>
              <w:t>[ GAJI TETAP ]</w:t>
            </w:r>
          </w:p>
          <w:p w14:paraId="55BEC3C5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sz w:val="17"/>
                <w:lang w:val="sv-SE"/>
              </w:rPr>
              <w:t xml:space="preserve">Gaji Pokok : Rp 5.500.000</w:t>
            </w:r>
          </w:p>
          <w:p w14:paraId="1269488B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color w:val="999999"/>
                <w:sz w:val="17"/>
                <w:lang w:val="sv-SE"/>
              </w:rPr>
              <w:t xml:space="preserve">Transport : Rp 500.000</w:t>
            </w:r>
          </w:p>
          <w:p w14:paraId="1269488B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color w:val="999999"/>
                <w:sz w:val="17"/>
                <w:lang w:val="sv-SE"/>
              </w:rPr>
              <w:t/>
            </w:r>
          </w:p>
          <w:p w14:paraId="6C10A627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sz w:val="17"/>
                <w:lang w:val="sv-SE"/>
              </w:rPr>
              <w:t xml:space="preserve">TOTAL GAJI TETAP : Rp 6.000.000</w:t>
            </w:r>
          </w:p>
          <w:p w14:paraId="55C32612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color w:val="006600"/>
                <w:sz w:val="17"/>
                <w:lang w:val="sv-SE"/>
              </w:rPr>
              <w:t>[ GAJI TIDAK TETAP ]</w:t>
            </w:r>
          </w:p>
          <w:p w14:paraId="3A985CC7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sz w:val="17"/>
                <w:lang w:val="sv-SE"/>
              </w:rPr>
              <w:t xml:space="preserve">Lembur : Rp 200.000</w:t>
            </w:r>
          </w:p>
          <w:p w14:paraId="022C08C7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color w:val="999999"/>
                <w:sz w:val="17"/>
                <w:lang w:val="sv-SE"/>
              </w:rPr>
              <w:t/>
            </w:r>
          </w:p>
          <w:p w14:paraId="6E595C88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sz w:val="17"/>
                <w:lang w:val="sv-SE"/>
              </w:rPr>
              <w:t xml:space="preserve">TOTAL GAJI TIDAK TETAP : Rp 200.000</w:t>
            </w:r>
          </w:p>
          <w:p w14:paraId="753FCDFC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color w:val="CC0000"/>
                <w:sz w:val="17"/>
                <w:lang w:val="sv-SE"/>
              </w:rPr>
              <w:t>[ POTONGAN ]</w:t>
            </w:r>
          </w:p>
          <w:p w14:paraId="2BCE21C7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sz w:val="17"/>
                <w:lang w:val="sv-SE"/>
              </w:rPr>
              <w:t xml:space="preserve">BPJS : Rp 100.000</w:t>
            </w:r>
          </w:p>
          <w:p w14:paraId="1DF2920E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color w:val="999999"/>
                <w:sz w:val="17"/>
                <w:lang w:val="sv-SE"/>
              </w:rPr>
              <w:t/>
            </w:r>
          </w:p>
          <w:p w14:paraId="7DD9F6DA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sz w:val="17"/>
                <w:lang w:val="sv-SE"/>
              </w:rPr>
              <w:t xml:space="preserve">TOTAL POTONGAN : Rp 100.000</w:t>
            </w:r>
          </w:p>
          <w:p w14:paraId="2DE00C3F" w14:textId="77777777" w:rsidR="00BA3E44" w:rsidRDefault="00BA3E44" w:rsidP="00CA02B3">
            <w:pPr>
              <w:spacing w:before="20" w:after="20" w:line="252" w:lineRule="auto"/>
            </w:pPr>
            <w:r>
              <w:rPr>
                <w:rFonts w:ascii="Arial" w:hAnsi="Arial"/>
                <w:color w:val="BBBBBB"/>
                <w:sz w:val="16"/>
              </w:rPr>
              <w:t>----------------------------------------</w:t>
            </w:r>
          </w:p>
          <w:p w14:paraId="07429AE4" w14:textId="77777777" w:rsidR="00BA3E44" w:rsidRDefault="00BA3E44" w:rsidP="00CA02B3">
            <w:pPr>
              <w:spacing w:before="20" w:after="20" w:line="252" w:lineRule="auto"/>
            </w:pPr>
            <w:r>
              <w:rPr>
                <w:rFonts w:ascii="Arial" w:hAnsi="Arial"/>
                <w:b/>
                <w:color w:val="003366"/>
                <w:sz w:val="18"/>
              </w:rPr>
              <w:t xml:space="preserve">GAJI DITERIMA : Rp 6.100.000</w:t>
            </w:r>
          </w:p>
          <w:p w14:paraId="213CD3AE" w14:textId="77777777" w:rsidR="00BA3E44" w:rsidRDefault="00BA3E44" w:rsidP="00CA02B3">
            <w:pPr>
              <w:spacing w:before="20" w:after="20" w:line="252" w:lineRule="auto"/>
            </w:pPr>
            <w:r>
              <w:rPr>
                <w:rFonts w:ascii="Arial" w:hAnsi="Arial"/>
                <w:b/>
                <w:color w:val="003366"/>
                <w:sz w:val="19"/>
              </w:rPr>
              <w:t xml:space="preserve">TAKE HOME PAY : Rp 6.100.000</w:t>
            </w:r>
          </w:p>
        </w:tc>
        <w:tc>
          <w:tcPr>
            <w:tcW w:w="5371" w:type="dxa"/>
            <w:tcBorders>
              <w:top w:val="dashed" w:sz="6" w:space="0" w:color="A0A0A0"/>
              <w:left w:val="dashed" w:sz="6" w:space="0" w:color="A0A0A0"/>
              <w:bottom w:val="dashed" w:sz="6" w:space="0" w:color="A0A0A0"/>
              <w:right w:val="dashed" w:sz="6" w:space="0" w:color="A0A0A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5916C30" w14:textId="77777777" w:rsidR="00BA3E44" w:rsidRDefault="00BA3E44" w:rsidP="00CA02B3">
            <w:pPr>
              <w:spacing w:before="20" w:after="20" w:line="252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PT JASIRAH DIZA BERJAYA</w:t>
            </w:r>
          </w:p>
          <w:p w14:paraId="26F04D33" w14:textId="77777777" w:rsidR="00BA3E44" w:rsidRDefault="00BA3E44" w:rsidP="00CA02B3">
            <w:pPr>
              <w:spacing w:before="20" w:after="20" w:line="252" w:lineRule="auto"/>
              <w:jc w:val="center"/>
            </w:pPr>
            <w:r>
              <w:rPr>
                <w:rFonts w:ascii="Arial" w:hAnsi="Arial"/>
                <w:color w:val="555555"/>
                <w:sz w:val="16"/>
              </w:rPr>
              <w:t>PERUMAHAN GRAND DIZA RESIDENCE</w:t>
            </w:r>
          </w:p>
          <w:p w14:paraId="6BCE563F" w14:textId="77777777" w:rsidR="00BA3E44" w:rsidRPr="008424F2" w:rsidRDefault="00BA3E44" w:rsidP="00CA02B3">
            <w:pPr>
              <w:spacing w:before="20" w:after="20" w:line="252" w:lineRule="auto"/>
              <w:jc w:val="center"/>
              <w:rPr>
                <w:lang w:val="sv-SE"/>
              </w:rPr>
            </w:pPr>
            <w:r w:rsidRPr="008424F2">
              <w:rPr>
                <w:rFonts w:ascii="Arial" w:hAnsi="Arial"/>
                <w:color w:val="888888"/>
                <w:sz w:val="16"/>
                <w:lang w:val="sv-SE"/>
              </w:rPr>
              <w:t>========================================</w:t>
            </w:r>
          </w:p>
          <w:p w14:paraId="65CF9BFB" w14:textId="77777777" w:rsidR="00BA3E44" w:rsidRPr="008424F2" w:rsidRDefault="00BA3E44" w:rsidP="00CA02B3">
            <w:pPr>
              <w:spacing w:before="20" w:after="20" w:line="252" w:lineRule="auto"/>
              <w:jc w:val="center"/>
              <w:rPr>
                <w:lang w:val="sv-SE"/>
              </w:rPr>
            </w:pPr>
            <w:r w:rsidRPr="008424F2">
              <w:rPr>
                <w:rFonts w:ascii="Arial" w:hAnsi="Arial"/>
                <w:b/>
                <w:sz w:val="19"/>
                <w:lang w:val="sv-SE"/>
              </w:rPr>
              <w:t>SLIP GAJI PEGAWAI</w:t>
            </w:r>
          </w:p>
          <w:p w14:paraId="689FD801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sz w:val="18"/>
                <w:lang w:val="sv-SE"/>
              </w:rPr>
              <w:t xml:space="preserve">Periode : </w:t>
            </w:r>
          </w:p>
          <w:p w14:paraId="572E86D0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sz w:val="18"/>
                <w:lang w:val="sv-SE"/>
              </w:rPr>
              <w:t xml:space="preserve">Nama    : </w:t>
            </w:r>
          </w:p>
          <w:p w14:paraId="2EF6BB58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sz w:val="18"/>
                <w:lang w:val="sv-SE"/>
              </w:rPr>
              <w:t xml:space="preserve">Jabatan : </w:t>
            </w:r>
          </w:p>
          <w:p w14:paraId="4A7DFA62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color w:val="BBBBBB"/>
                <w:sz w:val="16"/>
                <w:lang w:val="sv-SE"/>
              </w:rPr>
              <w:t>----------------------------------------</w:t>
            </w:r>
          </w:p>
          <w:p w14:paraId="5DFB4C27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color w:val="006600"/>
                <w:sz w:val="17"/>
                <w:lang w:val="sv-SE"/>
              </w:rPr>
              <w:t>[ GAJI TETAP ]</w:t>
            </w:r>
          </w:p>
          <w:p w14:paraId="0CA56A1C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sz w:val="17"/>
                <w:lang w:val="sv-SE"/>
              </w:rPr>
              <w:t/>
            </w:r>
          </w:p>
          <w:p w14:paraId="14D96372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sz w:val="17"/>
                <w:lang w:val="sv-SE"/>
              </w:rPr>
              <w:t xml:space="preserve">TOTAL GAJI TETAP : Rp </w:t>
            </w:r>
          </w:p>
          <w:p w14:paraId="72C8CDAD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color w:val="006600"/>
                <w:sz w:val="17"/>
                <w:lang w:val="sv-SE"/>
              </w:rPr>
              <w:t>[ GAJI TIDAK TETAP ]</w:t>
            </w:r>
          </w:p>
          <w:p w14:paraId="1C8747B5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sz w:val="17"/>
                <w:lang w:val="sv-SE"/>
              </w:rPr>
              <w:t/>
            </w:r>
          </w:p>
          <w:p w14:paraId="21CE801B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sz w:val="17"/>
                <w:lang w:val="sv-SE"/>
              </w:rPr>
              <w:t xml:space="preserve">TOTAL GAJI TIDAK TETAP : Rp </w:t>
            </w:r>
          </w:p>
          <w:p w14:paraId="0A155385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color w:val="CC0000"/>
                <w:sz w:val="17"/>
                <w:lang w:val="sv-SE"/>
              </w:rPr>
              <w:t>[ POTONGAN ]</w:t>
            </w:r>
          </w:p>
          <w:p w14:paraId="6F31C245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sz w:val="17"/>
                <w:lang w:val="sv-SE"/>
              </w:rPr>
              <w:t/>
            </w:r>
          </w:p>
          <w:p w14:paraId="31B016D9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sz w:val="17"/>
                <w:lang w:val="sv-SE"/>
              </w:rPr>
              <w:t xml:space="preserve">TOTAL POTONGAN : Rp </w:t>
            </w:r>
          </w:p>
          <w:p w14:paraId="4B695DCB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color w:val="BBBBBB"/>
                <w:sz w:val="16"/>
                <w:lang w:val="sv-SE"/>
              </w:rPr>
              <w:t>----------------------------------------</w:t>
            </w:r>
          </w:p>
          <w:p w14:paraId="24402238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color w:val="003366"/>
                <w:sz w:val="18"/>
                <w:lang w:val="sv-SE"/>
              </w:rPr>
              <w:t xml:space="preserve">GAJI DITERIMA : Rp </w:t>
            </w:r>
          </w:p>
          <w:p w14:paraId="4B6D8048" w14:textId="77777777" w:rsidR="00BA3E44" w:rsidRDefault="00BA3E44" w:rsidP="00CA02B3">
            <w:pPr>
              <w:spacing w:before="20" w:after="20" w:line="252" w:lineRule="auto"/>
            </w:pPr>
            <w:r>
              <w:rPr>
                <w:rFonts w:ascii="Arial" w:hAnsi="Arial"/>
                <w:b/>
                <w:color w:val="003366"/>
                <w:sz w:val="19"/>
              </w:rPr>
              <w:t xml:space="preserve">TAKE HOME PAY : Rp </w:t>
            </w:r>
          </w:p>
        </w:tc>
      </w:tr>
      <w:tr w:rsidR="00BA3E44" w14:paraId="3B3C07F3" w14:textId="77777777" w:rsidTr="00CA02B3">
        <w:trPr>
          <w:cantSplit/>
          <w:jc w:val="center"/>
        </w:trPr>
        <w:tc>
          <w:tcPr>
            <w:tcW w:w="5371" w:type="dxa"/>
            <w:tcBorders>
              <w:top w:val="dashed" w:sz="6" w:space="0" w:color="A0A0A0"/>
              <w:left w:val="dashed" w:sz="6" w:space="0" w:color="A0A0A0"/>
              <w:bottom w:val="dashed" w:sz="6" w:space="0" w:color="A0A0A0"/>
              <w:right w:val="dashed" w:sz="6" w:space="0" w:color="A0A0A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48EC9A9" w14:textId="77777777" w:rsidR="00BA3E44" w:rsidRDefault="00BA3E44" w:rsidP="00CA02B3">
            <w:pPr>
              <w:spacing w:before="20" w:after="20" w:line="252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PT JASIRAH DIZA BERJAYA</w:t>
            </w:r>
          </w:p>
          <w:p w14:paraId="74DAFBD5" w14:textId="77777777" w:rsidR="00BA3E44" w:rsidRDefault="00BA3E44" w:rsidP="00CA02B3">
            <w:pPr>
              <w:spacing w:before="20" w:after="20" w:line="252" w:lineRule="auto"/>
              <w:jc w:val="center"/>
            </w:pPr>
            <w:r>
              <w:rPr>
                <w:rFonts w:ascii="Arial" w:hAnsi="Arial"/>
                <w:color w:val="555555"/>
                <w:sz w:val="16"/>
              </w:rPr>
              <w:t>PERUMAHAN GRAND DIZA RESIDENCE</w:t>
            </w:r>
          </w:p>
          <w:p w14:paraId="0FFC175D" w14:textId="77777777" w:rsidR="00BA3E44" w:rsidRPr="008424F2" w:rsidRDefault="00BA3E44" w:rsidP="00CA02B3">
            <w:pPr>
              <w:spacing w:before="20" w:after="20" w:line="252" w:lineRule="auto"/>
              <w:jc w:val="center"/>
              <w:rPr>
                <w:lang w:val="sv-SE"/>
              </w:rPr>
            </w:pPr>
            <w:r w:rsidRPr="008424F2">
              <w:rPr>
                <w:rFonts w:ascii="Arial" w:hAnsi="Arial"/>
                <w:color w:val="888888"/>
                <w:sz w:val="16"/>
                <w:lang w:val="sv-SE"/>
              </w:rPr>
              <w:t>========================================</w:t>
            </w:r>
          </w:p>
          <w:p w14:paraId="5518FD5C" w14:textId="77777777" w:rsidR="00BA3E44" w:rsidRPr="008424F2" w:rsidRDefault="00BA3E44" w:rsidP="00CA02B3">
            <w:pPr>
              <w:spacing w:before="20" w:after="20" w:line="252" w:lineRule="auto"/>
              <w:jc w:val="center"/>
              <w:rPr>
                <w:lang w:val="sv-SE"/>
              </w:rPr>
            </w:pPr>
            <w:r w:rsidRPr="008424F2">
              <w:rPr>
                <w:rFonts w:ascii="Arial" w:hAnsi="Arial"/>
                <w:b/>
                <w:sz w:val="19"/>
                <w:lang w:val="sv-SE"/>
              </w:rPr>
              <w:t>SLIP GAJI PEGAWAI</w:t>
            </w:r>
          </w:p>
          <w:p w14:paraId="3ABCA390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sz w:val="18"/>
                <w:lang w:val="sv-SE"/>
              </w:rPr>
              <w:t xml:space="preserve">Periode : </w:t>
            </w:r>
          </w:p>
          <w:p w14:paraId="71DBAFCA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sz w:val="18"/>
                <w:lang w:val="sv-SE"/>
              </w:rPr>
              <w:t xml:space="preserve">Nama    : </w:t>
            </w:r>
          </w:p>
          <w:p w14:paraId="13F3C87B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sz w:val="18"/>
                <w:lang w:val="sv-SE"/>
              </w:rPr>
              <w:t xml:space="preserve">Jabatan : </w:t>
            </w:r>
          </w:p>
          <w:p w14:paraId="0A5EBFF9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color w:val="BBBBBB"/>
                <w:sz w:val="16"/>
                <w:lang w:val="sv-SE"/>
              </w:rPr>
              <w:t>----------------------------------------</w:t>
            </w:r>
          </w:p>
          <w:p w14:paraId="6FF76A27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color w:val="006600"/>
                <w:sz w:val="17"/>
                <w:lang w:val="sv-SE"/>
              </w:rPr>
              <w:t>[ GAJI TETAP ]</w:t>
            </w:r>
          </w:p>
          <w:p w14:paraId="01B04AF0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sz w:val="17"/>
                <w:lang w:val="sv-SE"/>
              </w:rPr>
              <w:t/>
            </w:r>
          </w:p>
          <w:p w14:paraId="673E4EDC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sz w:val="17"/>
                <w:lang w:val="sv-SE"/>
              </w:rPr>
              <w:t xml:space="preserve">TOTAL GAJI TETAP : Rp </w:t>
            </w:r>
          </w:p>
          <w:p w14:paraId="5C642E94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color w:val="006600"/>
                <w:sz w:val="17"/>
                <w:lang w:val="sv-SE"/>
              </w:rPr>
              <w:t>[ GAJI TIDAK TETAP ]</w:t>
            </w:r>
          </w:p>
          <w:p w14:paraId="0A5BC9BF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sz w:val="17"/>
                <w:lang w:val="sv-SE"/>
              </w:rPr>
              <w:t/>
            </w:r>
          </w:p>
          <w:p w14:paraId="790BDCDB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sz w:val="17"/>
                <w:lang w:val="sv-SE"/>
              </w:rPr>
              <w:t xml:space="preserve">TOTAL GAJI TIDAK TETAP : Rp </w:t>
            </w:r>
          </w:p>
          <w:p w14:paraId="5724C88D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color w:val="CC0000"/>
                <w:sz w:val="17"/>
                <w:lang w:val="sv-SE"/>
              </w:rPr>
              <w:t>[ POTONGAN ]</w:t>
            </w:r>
          </w:p>
          <w:p w14:paraId="392EA0F7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sz w:val="17"/>
                <w:lang w:val="sv-SE"/>
              </w:rPr>
              <w:t/>
            </w:r>
          </w:p>
          <w:p w14:paraId="1311CF80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sz w:val="17"/>
                <w:lang w:val="sv-SE"/>
              </w:rPr>
              <w:t xml:space="preserve">TOTAL POTONGAN : Rp </w:t>
            </w:r>
          </w:p>
          <w:p w14:paraId="2D52253D" w14:textId="77777777" w:rsidR="00BA3E44" w:rsidRDefault="00BA3E44" w:rsidP="00CA02B3">
            <w:pPr>
              <w:spacing w:before="20" w:after="20" w:line="252" w:lineRule="auto"/>
            </w:pPr>
            <w:r>
              <w:rPr>
                <w:rFonts w:ascii="Arial" w:hAnsi="Arial"/>
                <w:color w:val="BBBBBB"/>
                <w:sz w:val="16"/>
              </w:rPr>
              <w:t>----------------------------------------</w:t>
            </w:r>
          </w:p>
          <w:p w14:paraId="436B506E" w14:textId="77777777" w:rsidR="00BA3E44" w:rsidRDefault="00BA3E44" w:rsidP="00CA02B3">
            <w:pPr>
              <w:spacing w:before="20" w:after="20" w:line="252" w:lineRule="auto"/>
            </w:pPr>
            <w:r>
              <w:rPr>
                <w:rFonts w:ascii="Arial" w:hAnsi="Arial"/>
                <w:b/>
                <w:color w:val="003366"/>
                <w:sz w:val="18"/>
              </w:rPr>
              <w:t xml:space="preserve">GAJI DITERIMA : Rp </w:t>
            </w:r>
          </w:p>
          <w:p w14:paraId="06F95971" w14:textId="77777777" w:rsidR="00BA3E44" w:rsidRDefault="00BA3E44" w:rsidP="00CA02B3">
            <w:pPr>
              <w:spacing w:before="20" w:after="20" w:line="252" w:lineRule="auto"/>
            </w:pPr>
            <w:r>
              <w:rPr>
                <w:rFonts w:ascii="Arial" w:hAnsi="Arial"/>
                <w:b/>
                <w:color w:val="003366"/>
                <w:sz w:val="19"/>
              </w:rPr>
              <w:t xml:space="preserve">TAKE HOME PAY : Rp </w:t>
            </w:r>
          </w:p>
        </w:tc>
        <w:tc>
          <w:tcPr>
            <w:tcW w:w="5371" w:type="dxa"/>
            <w:tcBorders>
              <w:top w:val="dashed" w:sz="6" w:space="0" w:color="A0A0A0"/>
              <w:left w:val="dashed" w:sz="6" w:space="0" w:color="A0A0A0"/>
              <w:bottom w:val="dashed" w:sz="6" w:space="0" w:color="A0A0A0"/>
              <w:right w:val="dashed" w:sz="6" w:space="0" w:color="A0A0A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6E8F07C" w14:textId="77777777" w:rsidR="00BA3E44" w:rsidRDefault="00BA3E44" w:rsidP="00CA02B3">
            <w:pPr>
              <w:spacing w:before="20" w:after="20" w:line="252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PT JASIRAH DIZA BERJAYA</w:t>
            </w:r>
          </w:p>
          <w:p w14:paraId="515E93DF" w14:textId="77777777" w:rsidR="00BA3E44" w:rsidRDefault="00BA3E44" w:rsidP="00CA02B3">
            <w:pPr>
              <w:spacing w:before="20" w:after="20" w:line="252" w:lineRule="auto"/>
              <w:jc w:val="center"/>
            </w:pPr>
            <w:r>
              <w:rPr>
                <w:rFonts w:ascii="Arial" w:hAnsi="Arial"/>
                <w:color w:val="555555"/>
                <w:sz w:val="16"/>
              </w:rPr>
              <w:t>PERUMAHAN GRAND DIZA RESIDENCE</w:t>
            </w:r>
          </w:p>
          <w:p w14:paraId="345BAF26" w14:textId="77777777" w:rsidR="00BA3E44" w:rsidRPr="008424F2" w:rsidRDefault="00BA3E44" w:rsidP="00CA02B3">
            <w:pPr>
              <w:spacing w:before="20" w:after="20" w:line="252" w:lineRule="auto"/>
              <w:jc w:val="center"/>
              <w:rPr>
                <w:lang w:val="sv-SE"/>
              </w:rPr>
            </w:pPr>
            <w:r w:rsidRPr="008424F2">
              <w:rPr>
                <w:rFonts w:ascii="Arial" w:hAnsi="Arial"/>
                <w:color w:val="888888"/>
                <w:sz w:val="16"/>
                <w:lang w:val="sv-SE"/>
              </w:rPr>
              <w:t>========================================</w:t>
            </w:r>
          </w:p>
          <w:p w14:paraId="3C5B162D" w14:textId="77777777" w:rsidR="00BA3E44" w:rsidRPr="008424F2" w:rsidRDefault="00BA3E44" w:rsidP="00CA02B3">
            <w:pPr>
              <w:spacing w:before="20" w:after="20" w:line="252" w:lineRule="auto"/>
              <w:jc w:val="center"/>
              <w:rPr>
                <w:lang w:val="sv-SE"/>
              </w:rPr>
            </w:pPr>
            <w:r w:rsidRPr="008424F2">
              <w:rPr>
                <w:rFonts w:ascii="Arial" w:hAnsi="Arial"/>
                <w:b/>
                <w:sz w:val="19"/>
                <w:lang w:val="sv-SE"/>
              </w:rPr>
              <w:t>SLIP GAJI PEGAWAI</w:t>
            </w:r>
          </w:p>
          <w:p w14:paraId="0D6EA03B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sz w:val="18"/>
                <w:lang w:val="sv-SE"/>
              </w:rPr>
              <w:t xml:space="preserve">Periode : </w:t>
            </w:r>
          </w:p>
          <w:p w14:paraId="6805AFC7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sz w:val="18"/>
                <w:lang w:val="sv-SE"/>
              </w:rPr>
              <w:t xml:space="preserve">Nama    : </w:t>
            </w:r>
          </w:p>
          <w:p w14:paraId="3D3555E9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sz w:val="18"/>
                <w:lang w:val="sv-SE"/>
              </w:rPr>
              <w:t xml:space="preserve">Jabatan : </w:t>
            </w:r>
          </w:p>
          <w:p w14:paraId="422DA5B5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color w:val="BBBBBB"/>
                <w:sz w:val="16"/>
                <w:lang w:val="sv-SE"/>
              </w:rPr>
              <w:t>----------------------------------------</w:t>
            </w:r>
          </w:p>
          <w:p w14:paraId="6C3AF754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color w:val="006600"/>
                <w:sz w:val="17"/>
                <w:lang w:val="sv-SE"/>
              </w:rPr>
              <w:t>[ GAJI TETAP ]</w:t>
            </w:r>
          </w:p>
          <w:p w14:paraId="2D2F44E8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sz w:val="17"/>
                <w:lang w:val="sv-SE"/>
              </w:rPr>
              <w:t/>
            </w:r>
          </w:p>
          <w:p w14:paraId="268FD30B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sz w:val="17"/>
                <w:lang w:val="sv-SE"/>
              </w:rPr>
              <w:t xml:space="preserve">TOTAL GAJI TETAP : Rp </w:t>
            </w:r>
          </w:p>
          <w:p w14:paraId="76A00185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color w:val="006600"/>
                <w:sz w:val="17"/>
                <w:lang w:val="sv-SE"/>
              </w:rPr>
              <w:t>[ GAJI TIDAK TETAP ]</w:t>
            </w:r>
          </w:p>
          <w:p w14:paraId="736731D1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sz w:val="17"/>
                <w:lang w:val="sv-SE"/>
              </w:rPr>
              <w:t/>
            </w:r>
          </w:p>
          <w:p w14:paraId="659328E0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sz w:val="17"/>
                <w:lang w:val="sv-SE"/>
              </w:rPr>
              <w:t xml:space="preserve">TOTAL GAJI TIDAK TETAP : Rp </w:t>
            </w:r>
          </w:p>
          <w:p w14:paraId="59940785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color w:val="CC0000"/>
                <w:sz w:val="17"/>
                <w:lang w:val="sv-SE"/>
              </w:rPr>
              <w:t>[ POTONGAN ]</w:t>
            </w:r>
          </w:p>
          <w:p w14:paraId="1EF1539B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sz w:val="17"/>
                <w:lang w:val="sv-SE"/>
              </w:rPr>
              <w:t/>
            </w:r>
          </w:p>
          <w:p w14:paraId="3431DAA0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sz w:val="17"/>
                <w:lang w:val="sv-SE"/>
              </w:rPr>
              <w:t xml:space="preserve">TOTAL POTONGAN : Rp </w:t>
            </w:r>
          </w:p>
          <w:p w14:paraId="779CFC98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color w:val="BBBBBB"/>
                <w:sz w:val="16"/>
                <w:lang w:val="sv-SE"/>
              </w:rPr>
              <w:t>----------------------------------------</w:t>
            </w:r>
          </w:p>
          <w:p w14:paraId="5C935691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color w:val="003366"/>
                <w:sz w:val="18"/>
                <w:lang w:val="sv-SE"/>
              </w:rPr>
              <w:t xml:space="preserve">GAJI DITERIMA : Rp </w:t>
            </w:r>
          </w:p>
          <w:p w14:paraId="1B6CE28D" w14:textId="77777777" w:rsidR="00BA3E44" w:rsidRDefault="00BA3E44" w:rsidP="00CA02B3">
            <w:pPr>
              <w:spacing w:before="20" w:after="20" w:line="252" w:lineRule="auto"/>
            </w:pPr>
            <w:r>
              <w:rPr>
                <w:rFonts w:ascii="Arial" w:hAnsi="Arial"/>
                <w:b/>
                <w:color w:val="003366"/>
                <w:sz w:val="19"/>
              </w:rPr>
              <w:t xml:space="preserve">TAKE HOME PAY : Rp </w:t>
            </w:r>
          </w:p>
        </w:tc>
      </w:tr>
    </w:tbl>
    <w:p w14:paraId="2357D23A" w14:textId="2E736797" w:rsidR="0033546B" w:rsidRPr="00BA3E44" w:rsidRDefault="0033546B" w:rsidP="00BA3E44"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9563570">
    <w:abstractNumId w:val="8"/>
  </w:num>
  <w:num w:numId="2" w16cid:durableId="2046784280">
    <w:abstractNumId w:val="6"/>
  </w:num>
  <w:num w:numId="3" w16cid:durableId="1466384439">
    <w:abstractNumId w:val="5"/>
  </w:num>
  <w:num w:numId="4" w16cid:durableId="632489900">
    <w:abstractNumId w:val="4"/>
  </w:num>
  <w:num w:numId="5" w16cid:durableId="1391077395">
    <w:abstractNumId w:val="7"/>
  </w:num>
  <w:num w:numId="6" w16cid:durableId="1711342160">
    <w:abstractNumId w:val="3"/>
  </w:num>
  <w:num w:numId="7" w16cid:durableId="112486086">
    <w:abstractNumId w:val="2"/>
  </w:num>
  <w:num w:numId="8" w16cid:durableId="939068166">
    <w:abstractNumId w:val="1"/>
  </w:num>
  <w:num w:numId="9" w16cid:durableId="1615945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77C"/>
    <w:rsid w:val="00034616"/>
    <w:rsid w:val="0006063C"/>
    <w:rsid w:val="0015074B"/>
    <w:rsid w:val="001E4496"/>
    <w:rsid w:val="002358E2"/>
    <w:rsid w:val="0029639D"/>
    <w:rsid w:val="00326F90"/>
    <w:rsid w:val="0033546B"/>
    <w:rsid w:val="00456B98"/>
    <w:rsid w:val="00565748"/>
    <w:rsid w:val="005976A7"/>
    <w:rsid w:val="00673336"/>
    <w:rsid w:val="006A486F"/>
    <w:rsid w:val="006B201D"/>
    <w:rsid w:val="008739B9"/>
    <w:rsid w:val="00AA1D8D"/>
    <w:rsid w:val="00B47730"/>
    <w:rsid w:val="00BA3E44"/>
    <w:rsid w:val="00BB5989"/>
    <w:rsid w:val="00CB0664"/>
    <w:rsid w:val="00E7583D"/>
    <w:rsid w:val="00F502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8A1409"/>
  <w14:defaultImageDpi w14:val="300"/>
  <w15:docId w15:val="{AF0E3992-9CD5-487B-8390-186396E51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1234</TotalTime>
  <Pages>1</Pages>
  <Words>471</Words>
  <Characters>2688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Imam Ahmad</cp:lastModifiedBy>
  <cp:revision>8</cp:revision>
  <dcterms:created xsi:type="dcterms:W3CDTF">2013-12-23T23:15:00Z</dcterms:created>
  <dcterms:modified xsi:type="dcterms:W3CDTF">2026-06-06T03:51:00Z</dcterms:modified>
  <cp:category/>
</cp:coreProperties>
</file>