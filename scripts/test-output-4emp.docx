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BA3E44" w14:paraId="42DF1E00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A7968D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114766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7B334C8E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7A0CD58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596966B3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3B95D13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P1</w:t>
            </w:r>
          </w:p>
          <w:p w14:paraId="7D874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8F36E9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3DE6AE7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55BEC3C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C10A6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55C3261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3A985C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6E595C8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753FCDF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2BCE2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7DD9F6D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2DE00C3F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 xml:space="preserve">----------------------------------------</w:t>
            </w:r>
          </w:p>
          <w:p w14:paraId="07429AE4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5.000.000</w:t>
            </w:r>
          </w:p>
          <w:p w14:paraId="213CD3A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6C30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26F04D33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6BCE563F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65CF9BFB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689FD80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572E86D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P2</w:t>
            </w:r>
          </w:p>
          <w:p w14:paraId="2EF6BB5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A7DFA6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5DFB4C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0CA56A1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40E463E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14D9637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72C8CDA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1C8747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21CE801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0A1553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6F31C24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31B016D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4B695DC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2440223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5.000.000</w:t>
            </w:r>
          </w:p>
          <w:p w14:paraId="4B6D8048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</w:tr>
      <w:tr w:rsidR="00BA3E44" w14:paraId="3B3C07F3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8EC9A9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74DAFBD5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0FFC175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5518FD5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3ABCA39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71DBAFC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P3</w:t>
            </w:r>
          </w:p>
          <w:p w14:paraId="13F3C87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0A5EBFF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6FF76A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01B04AF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63379AE6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73E4ED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5C642E9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0A5BC9BF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790BDCD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5724C88D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392EA0F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1311CF8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2D52253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 xml:space="preserve">----------------------------------------</w:t>
            </w:r>
          </w:p>
          <w:p w14:paraId="436B506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5.000.000</w:t>
            </w:r>
          </w:p>
          <w:p w14:paraId="06F95971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E8F0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515E93DF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345BAF26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3C5B162D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0D6EA03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1 Juni 2026 s/d 30 Juni 2026</w:t>
            </w:r>
          </w:p>
          <w:p w14:paraId="6805AF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P4</w:t>
            </w:r>
          </w:p>
          <w:p w14:paraId="3D3555E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Staff</w:t>
            </w:r>
          </w:p>
          <w:p w14:paraId="422DA5B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6C3AF754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2D2F44E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097347A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268FD30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5.000.000</w:t>
            </w:r>
          </w:p>
          <w:p w14:paraId="76A001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736731D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659328E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5994078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1EF1539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3431DAA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0</w:t>
            </w:r>
          </w:p>
          <w:p w14:paraId="779CFC9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5C935691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3366"/>
                <w:sz w:val="18"/>
                <w:lang w:val="sv-SE"/>
              </w:rPr>
              <w:t xml:space="preserve">GAJI DITERIMA : Rp 5.000.000</w:t>
            </w:r>
          </w:p>
          <w:p w14:paraId="1B6CE28D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5.000.000</w:t>
            </w:r>
          </w:p>
        </w:tc>
      </w:tr>
    </w:tbl>
    <w:p w14:paraId="2357D23A" w14:textId="2E736797" w:rsidR="0033546B" w:rsidRPr="00BA3E44" w:rsidRDefault="0033546B" w:rsidP="00BA3E44"/>
    <w:sectPr w:rsidR="0033546B" w:rsidRPr="00BA3E44" w:rsidSect="00BA3E44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358E2"/>
    <w:rsid w:val="0029639D"/>
    <w:rsid w:val="00326F90"/>
    <w:rsid w:val="0033546B"/>
    <w:rsid w:val="00456B98"/>
    <w:rsid w:val="00565748"/>
    <w:rsid w:val="005976A7"/>
    <w:rsid w:val="00673336"/>
    <w:rsid w:val="006A486F"/>
    <w:rsid w:val="006B201D"/>
    <w:rsid w:val="008739B9"/>
    <w:rsid w:val="00AA1D8D"/>
    <w:rsid w:val="00B47730"/>
    <w:rsid w:val="00BA3E44"/>
    <w:rsid w:val="00BB5989"/>
    <w:rsid w:val="00CB0664"/>
    <w:rsid w:val="00E7583D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8</cp:revision>
  <dcterms:created xsi:type="dcterms:W3CDTF">2013-12-23T23:15:00Z</dcterms:created>
  <dcterms:modified xsi:type="dcterms:W3CDTF">2026-06-06T03:51:00Z</dcterms:modified>
  <cp:category/>
</cp:coreProperties>
</file>