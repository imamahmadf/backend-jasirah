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71"/>
        <w:gridCol w:w="5371"/>
      </w:tblGrid>
      <w:tr w:rsidR="00BA3E44" w14:paraId="42DF1E00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A7968D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 xml:space="preserve">PT JASIRAH DIZA BERJAYA</w:t>
            </w:r>
          </w:p>
          <w:p w14:paraId="114766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color w:val="555555"/>
                <w:sz w:val="16"/>
              </w:rPr>
              <w:t xml:space="preserve">PERUMAHAN GRAND DIZA RESIDENCE</w:t>
            </w:r>
          </w:p>
          <w:p w14:paraId="7B334C8E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color w:val="888888"/>
                <w:sz w:val="16"/>
                <w:lang w:val="sv-SE"/>
              </w:rPr>
              <w:t xml:space="preserve">========================================</w:t>
            </w:r>
          </w:p>
          <w:p w14:paraId="7A0CD58C" w14:textId="77777777" w:rsidR="00BA3E44" w:rsidRPr="008424F2" w:rsidRDefault="00BA3E44" w:rsidP="00CA02B3">
            <w:pPr>
              <w:spacing w:before="20" w:after="20" w:line="252" w:lineRule="auto"/>
              <w:jc w:val="center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9"/>
                <w:lang w:val="sv-SE"/>
              </w:rPr>
              <w:t xml:space="preserve">SLIP GAJI PEGAWAI</w:t>
            </w:r>
          </w:p>
          <w:p w14:paraId="596966B3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Periode : Juni 2026</w:t>
            </w:r>
          </w:p>
          <w:p w14:paraId="3B95D13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Nama    : Solo Pegawai</w:t>
            </w:r>
          </w:p>
          <w:p w14:paraId="7D874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8"/>
                <w:lang w:val="sv-SE"/>
              </w:rPr>
              <w:t xml:space="preserve">Jabatan : Manager</w:t>
            </w:r>
          </w:p>
          <w:p w14:paraId="48F36E99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color w:val="BBBBBB"/>
                <w:sz w:val="16"/>
                <w:lang w:val="sv-SE"/>
              </w:rPr>
              <w:t xml:space="preserve">----------------------------------------</w:t>
            </w:r>
          </w:p>
          <w:p w14:paraId="3DE6AE70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TETAP ]</w:t>
            </w:r>
          </w:p>
          <w:p w14:paraId="55BEC3C5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Gaji Pokok : Rp 5.000.000</w:t>
            </w:r>
          </w:p>
          <w:p w14:paraId="1269488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 xml:space="preserve">Tunjangan Transport : Rp 500.000</w:t>
            </w:r>
          </w:p>
          <w:p w14:paraId="1269488B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6C10A62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TETAP : Rp 5.500.000</w:t>
            </w:r>
          </w:p>
          <w:p w14:paraId="55C32612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006600"/>
                <w:sz w:val="17"/>
                <w:lang w:val="sv-SE"/>
              </w:rPr>
              <w:t xml:space="preserve">[ GAJI TIDAK TETAP ]</w:t>
            </w:r>
          </w:p>
          <w:p w14:paraId="3A985C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/>
            </w:r>
          </w:p>
          <w:p w14:paraId="6E595C88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GAJI TIDAK TETAP : Rp 0</w:t>
            </w:r>
          </w:p>
          <w:p w14:paraId="753FCDFC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color w:val="CC0000"/>
                <w:sz w:val="17"/>
                <w:lang w:val="sv-SE"/>
              </w:rPr>
              <w:t xml:space="preserve">[ POTONGAN ]</w:t>
            </w:r>
          </w:p>
          <w:p w14:paraId="2BCE21C7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sz w:val="17"/>
                <w:lang w:val="sv-SE"/>
              </w:rPr>
              <w:t xml:space="preserve">BPJS : Rp 100.000</w:t>
            </w:r>
          </w:p>
          <w:p w14:paraId="1DF2920E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Courier New" w:hAnsi="Courier New"/>
                <w:color w:val="999999"/>
                <w:sz w:val="17"/>
                <w:lang w:val="sv-SE"/>
              </w:rPr>
              <w:t/>
            </w:r>
          </w:p>
          <w:p w14:paraId="7DD9F6DA" w14:textId="77777777" w:rsidR="00BA3E44" w:rsidRPr="008424F2" w:rsidRDefault="00BA3E44" w:rsidP="00CA02B3">
            <w:pPr>
              <w:spacing w:before="20" w:after="20" w:line="252" w:lineRule="auto"/>
              <w:rPr>
                <w:lang w:val="sv-SE"/>
              </w:rPr>
            </w:pPr>
            <w:r w:rsidRPr="008424F2">
              <w:rPr>
                <w:rFonts w:ascii="Arial" w:hAnsi="Arial"/>
                <w:b/>
                <w:sz w:val="17"/>
                <w:lang w:val="sv-SE"/>
              </w:rPr>
              <w:t xml:space="preserve">TOTAL POTONGAN : Rp 100.000</w:t>
            </w:r>
          </w:p>
          <w:p w14:paraId="2DE00C3F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color w:val="BBBBBB"/>
                <w:sz w:val="16"/>
              </w:rPr>
              <w:t xml:space="preserve">----------------------------------------</w:t>
            </w:r>
          </w:p>
          <w:p w14:paraId="07429AE4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8"/>
              </w:rPr>
              <w:t xml:space="preserve">GAJI DITERIMA : Rp 5.400.000</w:t>
            </w:r>
          </w:p>
          <w:p w14:paraId="213CD3AE" w14:textId="77777777" w:rsidR="00BA3E44" w:rsidRDefault="00BA3E44" w:rsidP="00CA02B3">
            <w:pPr>
              <w:spacing w:before="20" w:after="20" w:line="252" w:lineRule="auto"/>
            </w:pPr>
            <w:r>
              <w:rPr>
                <w:rFonts w:ascii="Arial" w:hAnsi="Arial"/>
                <w:b/>
                <w:color w:val="003366"/>
                <w:sz w:val="19"/>
              </w:rPr>
              <w:t xml:space="preserve">TAKE HOME PAY : Rp 5.400.000</w:t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916C30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/>
            </w:r>
          </w:p>
        </w:tc>
      </w:tr>
      <w:tr w:rsidR="00BA3E44" w14:paraId="3B3C07F3" w14:textId="77777777" w:rsidTr="00CA02B3">
        <w:trPr>
          <w:cantSplit/>
          <w:jc w:val="center"/>
        </w:trPr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8EC9A9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/>
            </w:r>
          </w:p>
        </w:tc>
        <w:tc>
          <w:tcPr>
            <w:tcW w:w="5371" w:type="dxa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E8F07C" w14:textId="77777777" w:rsidR="00BA3E44" w:rsidRDefault="00BA3E44" w:rsidP="00CA02B3"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/>
            </w:r>
          </w:p>
        </w:tc>
      </w:tr>
    </w:tbl>
    <w:p w14:paraId="2357D23A" w14:textId="2E736797" w:rsidR="0033546B" w:rsidRPr="00BA3E44" w:rsidRDefault="0033546B" w:rsidP="00BA3E44"/>
    <w:sectPr w:rsidR="0033546B" w:rsidRPr="00BA3E44" w:rsidSect="00BA3E44">
      <w:pgSz w:w="11909" w:h="16834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563570">
    <w:abstractNumId w:val="8"/>
  </w:num>
  <w:num w:numId="2" w16cid:durableId="2046784280">
    <w:abstractNumId w:val="6"/>
  </w:num>
  <w:num w:numId="3" w16cid:durableId="1466384439">
    <w:abstractNumId w:val="5"/>
  </w:num>
  <w:num w:numId="4" w16cid:durableId="632489900">
    <w:abstractNumId w:val="4"/>
  </w:num>
  <w:num w:numId="5" w16cid:durableId="1391077395">
    <w:abstractNumId w:val="7"/>
  </w:num>
  <w:num w:numId="6" w16cid:durableId="1711342160">
    <w:abstractNumId w:val="3"/>
  </w:num>
  <w:num w:numId="7" w16cid:durableId="112486086">
    <w:abstractNumId w:val="2"/>
  </w:num>
  <w:num w:numId="8" w16cid:durableId="939068166">
    <w:abstractNumId w:val="1"/>
  </w:num>
  <w:num w:numId="9" w16cid:durableId="161594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77C"/>
    <w:rsid w:val="00034616"/>
    <w:rsid w:val="0006063C"/>
    <w:rsid w:val="0015074B"/>
    <w:rsid w:val="001E4496"/>
    <w:rsid w:val="002358E2"/>
    <w:rsid w:val="0029639D"/>
    <w:rsid w:val="00326F90"/>
    <w:rsid w:val="0033546B"/>
    <w:rsid w:val="00456B98"/>
    <w:rsid w:val="00565748"/>
    <w:rsid w:val="005976A7"/>
    <w:rsid w:val="00673336"/>
    <w:rsid w:val="006A486F"/>
    <w:rsid w:val="006B201D"/>
    <w:rsid w:val="008739B9"/>
    <w:rsid w:val="00AA1D8D"/>
    <w:rsid w:val="00B47730"/>
    <w:rsid w:val="00BA3E44"/>
    <w:rsid w:val="00BB5989"/>
    <w:rsid w:val="00CB0664"/>
    <w:rsid w:val="00E7583D"/>
    <w:rsid w:val="00F50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A1409"/>
  <w14:defaultImageDpi w14:val="300"/>
  <w15:docId w15:val="{AF0E3992-9CD5-487B-8390-186396E5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1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Imam Ahmad</cp:lastModifiedBy>
  <cp:revision>8</cp:revision>
  <dcterms:created xsi:type="dcterms:W3CDTF">2013-12-23T23:15:00Z</dcterms:created>
  <dcterms:modified xsi:type="dcterms:W3CDTF">2026-06-06T03:51:00Z</dcterms:modified>
  <cp:category/>
</cp:coreProperties>
</file>